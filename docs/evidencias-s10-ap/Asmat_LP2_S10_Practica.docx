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1DFD" w14:textId="77777777" w:rsidR="00BF261A" w:rsidRPr="005A75C3" w:rsidRDefault="00000000">
      <w:pPr>
        <w:pStyle w:val="Title"/>
        <w:rPr>
          <w:lang w:val="es-ES"/>
        </w:rPr>
      </w:pPr>
      <w:r w:rsidRPr="005A75C3">
        <w:rPr>
          <w:lang w:val="es-ES"/>
        </w:rPr>
        <w:t xml:space="preserve">Evidencias de seguridad </w:t>
      </w:r>
      <w:proofErr w:type="spellStart"/>
      <w:r w:rsidRPr="005A75C3">
        <w:rPr>
          <w:lang w:val="es-ES"/>
        </w:rPr>
        <w:t>backend</w:t>
      </w:r>
      <w:proofErr w:type="spellEnd"/>
    </w:p>
    <w:p w14:paraId="16B453A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Lenguaje de Programación II | Sesión 10 | </w:t>
      </w:r>
      <w:proofErr w:type="spellStart"/>
      <w:r w:rsidRPr="005A75C3">
        <w:rPr>
          <w:lang w:val="es-ES"/>
        </w:rPr>
        <w:t>PharmaBackend</w:t>
      </w:r>
      <w:proofErr w:type="spellEnd"/>
    </w:p>
    <w:p w14:paraId="1EF9A79A" w14:textId="5C236A7C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Estudiante: </w:t>
      </w:r>
      <w:r w:rsidR="005A75C3">
        <w:rPr>
          <w:lang w:val="es-ES"/>
        </w:rPr>
        <w:t>Caleb David Asmat Briceño</w:t>
      </w:r>
      <w:r w:rsidRPr="005A75C3">
        <w:rPr>
          <w:lang w:val="es-ES"/>
        </w:rPr>
        <w:br/>
        <w:t xml:space="preserve">Código: </w:t>
      </w:r>
      <w:r w:rsidR="005A75C3">
        <w:rPr>
          <w:lang w:val="es-ES"/>
        </w:rPr>
        <w:t>202510208</w:t>
      </w:r>
      <w:r w:rsidRPr="005A75C3">
        <w:rPr>
          <w:lang w:val="es-ES"/>
        </w:rPr>
        <w:br/>
        <w:t xml:space="preserve">Rama: </w:t>
      </w:r>
      <w:proofErr w:type="spellStart"/>
      <w:r w:rsidRPr="005A75C3">
        <w:rPr>
          <w:lang w:val="es-ES"/>
        </w:rPr>
        <w:t>feature</w:t>
      </w:r>
      <w:proofErr w:type="spellEnd"/>
      <w:r w:rsidRPr="005A75C3">
        <w:rPr>
          <w:lang w:val="es-ES"/>
        </w:rPr>
        <w:t>/seguridad-</w:t>
      </w:r>
      <w:proofErr w:type="spellStart"/>
      <w:r w:rsidRPr="005A75C3">
        <w:rPr>
          <w:lang w:val="es-ES"/>
        </w:rPr>
        <w:t>jwt</w:t>
      </w:r>
      <w:proofErr w:type="spellEnd"/>
      <w:r w:rsidRPr="005A75C3">
        <w:rPr>
          <w:lang w:val="es-ES"/>
        </w:rPr>
        <w:br/>
        <w:t xml:space="preserve">Repositorio: </w:t>
      </w:r>
      <w:hyperlink r:id="rId6" w:history="1">
        <w:r w:rsidR="005A75C3" w:rsidRPr="003B0856">
          <w:rPr>
            <w:rStyle w:val="Hyperlink"/>
            <w:lang w:val="es-ES"/>
          </w:rPr>
          <w:t>https://github.com/ADavid2507/PharmaDB.git</w:t>
        </w:r>
      </w:hyperlink>
    </w:p>
    <w:p w14:paraId="48C3BD4C" w14:textId="77777777" w:rsidR="00BF261A" w:rsidRPr="00180AC8" w:rsidRDefault="00000000">
      <w:pPr>
        <w:pStyle w:val="Heading1"/>
      </w:pPr>
      <w:proofErr w:type="spellStart"/>
      <w:r w:rsidRPr="00180AC8">
        <w:t>Preparación</w:t>
      </w:r>
      <w:proofErr w:type="spellEnd"/>
      <w:r w:rsidRPr="00180AC8">
        <w:t xml:space="preserve"> </w:t>
      </w:r>
      <w:proofErr w:type="spellStart"/>
      <w:r w:rsidRPr="00180AC8">
        <w:t>en</w:t>
      </w:r>
      <w:proofErr w:type="spellEnd"/>
      <w:r w:rsidRPr="00180AC8">
        <w:t xml:space="preserve"> Postman</w:t>
      </w:r>
    </w:p>
    <w:p w14:paraId="51ED7F8D" w14:textId="77777777" w:rsidR="00BF261A" w:rsidRDefault="00000000">
      <w:r>
        <w:rPr>
          <w:rFonts w:ascii="Consolas" w:hAnsi="Consolas"/>
          <w:sz w:val="18"/>
        </w:rPr>
        <w:t>if (</w:t>
      </w:r>
      <w:proofErr w:type="spellStart"/>
      <w:proofErr w:type="gramStart"/>
      <w:r>
        <w:rPr>
          <w:rFonts w:ascii="Consolas" w:hAnsi="Consolas"/>
          <w:sz w:val="18"/>
        </w:rPr>
        <w:t>pm.response</w:t>
      </w:r>
      <w:proofErr w:type="gramEnd"/>
      <w:r>
        <w:rPr>
          <w:rFonts w:ascii="Consolas" w:hAnsi="Consolas"/>
          <w:sz w:val="18"/>
        </w:rPr>
        <w:t>.code</w:t>
      </w:r>
      <w:proofErr w:type="spellEnd"/>
      <w:r>
        <w:rPr>
          <w:rFonts w:ascii="Consolas" w:hAnsi="Consolas"/>
          <w:sz w:val="18"/>
        </w:rPr>
        <w:t xml:space="preserve"> === 200) {</w:t>
      </w:r>
      <w:r>
        <w:rPr>
          <w:rFonts w:ascii="Consolas" w:hAnsi="Consolas"/>
          <w:sz w:val="18"/>
        </w:rPr>
        <w:br/>
        <w:t xml:space="preserve">  pm.collectionVariables.set("token", </w:t>
      </w:r>
      <w:proofErr w:type="gramStart"/>
      <w:r>
        <w:rPr>
          <w:rFonts w:ascii="Consolas" w:hAnsi="Consolas"/>
          <w:sz w:val="18"/>
        </w:rPr>
        <w:t>pm.response</w:t>
      </w:r>
      <w:proofErr w:type="gramEnd"/>
      <w:r>
        <w:rPr>
          <w:rFonts w:ascii="Consolas" w:hAnsi="Consolas"/>
          <w:sz w:val="18"/>
        </w:rPr>
        <w:t>.json(</w:t>
      </w:r>
      <w:proofErr w:type="gramStart"/>
      <w:r>
        <w:rPr>
          <w:rFonts w:ascii="Consolas" w:hAnsi="Consolas"/>
          <w:sz w:val="18"/>
        </w:rPr>
        <w:t>).token</w:t>
      </w:r>
      <w:proofErr w:type="gram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>}</w:t>
      </w:r>
    </w:p>
    <w:p w14:paraId="1F43208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Credenciales de desarrollo</w:t>
      </w:r>
    </w:p>
    <w:p w14:paraId="6D43F937" w14:textId="77777777" w:rsidR="00BF261A" w:rsidRPr="005A75C3" w:rsidRDefault="00000000">
      <w:pPr>
        <w:rPr>
          <w:lang w:val="es-ES"/>
        </w:rPr>
      </w:pPr>
      <w:proofErr w:type="spellStart"/>
      <w:r w:rsidRPr="005A75C3">
        <w:rPr>
          <w:rFonts w:ascii="Consolas" w:hAnsi="Consolas"/>
          <w:sz w:val="18"/>
          <w:lang w:val="es-ES"/>
        </w:rPr>
        <w:t>admin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/ Admin2026*</w:t>
      </w:r>
    </w:p>
    <w:p w14:paraId="63BC9DD4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vendedor / Vendedor2026*</w:t>
      </w:r>
    </w:p>
    <w:p w14:paraId="55FFA8C1" w14:textId="77777777" w:rsidR="00BF261A" w:rsidRPr="005A75C3" w:rsidRDefault="00000000">
      <w:pPr>
        <w:rPr>
          <w:lang w:val="es-ES"/>
        </w:rPr>
      </w:pPr>
      <w:proofErr w:type="spellStart"/>
      <w:r w:rsidRPr="005A75C3">
        <w:rPr>
          <w:rFonts w:ascii="Consolas" w:hAnsi="Consolas"/>
          <w:sz w:val="18"/>
          <w:lang w:val="es-ES"/>
        </w:rPr>
        <w:t>almacen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/ Almacen2026*</w:t>
      </w:r>
    </w:p>
    <w:p w14:paraId="4BF9CCAE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supervisor / Supervisor2026*</w:t>
      </w:r>
    </w:p>
    <w:p w14:paraId="492DFD83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inactivo / Inactivo2026*</w:t>
      </w:r>
    </w:p>
    <w:p w14:paraId="5ECE3A26" w14:textId="77777777" w:rsidR="006C5835" w:rsidRDefault="006C5835">
      <w:pPr>
        <w:spacing w:after="200"/>
        <w:rPr>
          <w:rFonts w:asciiTheme="majorHAnsi" w:eastAsiaTheme="majorEastAsia" w:hAnsiTheme="majorHAnsi" w:cstheme="majorBidi"/>
          <w:b/>
          <w:bCs/>
          <w:color w:val="000000"/>
          <w:sz w:val="36"/>
          <w:szCs w:val="28"/>
          <w:lang w:val="es-ES"/>
        </w:rPr>
      </w:pPr>
      <w:r>
        <w:rPr>
          <w:lang w:val="es-ES"/>
        </w:rPr>
        <w:br w:type="page"/>
      </w:r>
    </w:p>
    <w:p w14:paraId="1A7EB683" w14:textId="1CA0C5BA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01 Health público</w:t>
      </w:r>
    </w:p>
    <w:p w14:paraId="0A2C88B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6985DF78" w14:textId="77777777" w:rsidR="00BF261A" w:rsidRDefault="00000000">
      <w:proofErr w:type="spellStart"/>
      <w:r>
        <w:t>Petición</w:t>
      </w:r>
      <w:proofErr w:type="spellEnd"/>
      <w:r>
        <w:t>: GET /</w:t>
      </w:r>
      <w:proofErr w:type="spellStart"/>
      <w:r>
        <w:t>api</w:t>
      </w:r>
      <w:proofErr w:type="spellEnd"/>
      <w:r>
        <w:t>/health</w:t>
      </w:r>
      <w:r>
        <w:br/>
        <w:t>Base: {{baseUrl}} = http://localhost:8080</w:t>
      </w:r>
    </w:p>
    <w:p w14:paraId="6185FCFD" w14:textId="3E4E94B4" w:rsidR="005A75C3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ruta pública.</w:t>
      </w:r>
    </w:p>
    <w:p w14:paraId="4F1D3837" w14:textId="69AE5F2C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Resultado obtenido: 200 OK. El endpoint health devolvió </w:t>
      </w:r>
      <w:proofErr w:type="gramStart"/>
      <w:r w:rsidRPr="005A75C3">
        <w:rPr>
          <w:lang w:val="es-ES"/>
        </w:rPr>
        <w:t>STATUS</w:t>
      </w:r>
      <w:proofErr w:type="gramEnd"/>
      <w:r w:rsidRPr="005A75C3">
        <w:rPr>
          <w:lang w:val="es-ES"/>
        </w:rPr>
        <w:t xml:space="preserve"> UP y el mensaje BackEnd funcionando correctamente.</w:t>
      </w:r>
    </w:p>
    <w:p w14:paraId="2F027FB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0DEA018C" w14:textId="67AB858B" w:rsidR="00BF261A" w:rsidRPr="005A75C3" w:rsidRDefault="005A75C3">
      <w:pPr>
        <w:spacing w:before="360" w:after="1400"/>
        <w:rPr>
          <w:lang w:val="es-ES"/>
        </w:rPr>
      </w:pPr>
      <w:r w:rsidRPr="005A75C3">
        <w:rPr>
          <w:i/>
          <w:noProof/>
          <w:color w:val="555555"/>
          <w:sz w:val="20"/>
          <w:lang w:val="es-ES"/>
        </w:rPr>
        <w:drawing>
          <wp:inline distT="0" distB="0" distL="0" distR="0" wp14:anchorId="45E0175F" wp14:editId="4618F832">
            <wp:extent cx="4002116" cy="4145797"/>
            <wp:effectExtent l="0" t="0" r="0" b="7620"/>
            <wp:docPr id="1825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4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864" cy="41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139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65DDE5B0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02 Productos sin sesión</w:t>
      </w:r>
    </w:p>
    <w:p w14:paraId="0CC1716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74271A9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/api/v1/productos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1B33B48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401; Debe iniciar sesión para acceder a este recurso.</w:t>
      </w:r>
    </w:p>
    <w:p w14:paraId="07DF7482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401 Unauthorized. La API respondió Debe iniciar sesión para acceder a este recurso.</w:t>
      </w:r>
    </w:p>
    <w:p w14:paraId="22855CE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2C45A155" w14:textId="6A3E8C0C" w:rsidR="00BF261A" w:rsidRPr="005A75C3" w:rsidRDefault="005A75C3">
      <w:pPr>
        <w:rPr>
          <w:lang w:val="es-ES"/>
        </w:rPr>
      </w:pPr>
      <w:r w:rsidRPr="005A75C3">
        <w:rPr>
          <w:noProof/>
          <w:lang w:val="es-ES"/>
        </w:rPr>
        <w:drawing>
          <wp:inline distT="0" distB="0" distL="0" distR="0" wp14:anchorId="7078BD05" wp14:editId="035E03F8">
            <wp:extent cx="5005243" cy="5222929"/>
            <wp:effectExtent l="0" t="0" r="5080" b="0"/>
            <wp:docPr id="19983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458" cy="522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t xml:space="preserve"> </w:t>
      </w:r>
      <w:r w:rsidRPr="005A75C3">
        <w:rPr>
          <w:lang w:val="es-ES"/>
        </w:rPr>
        <w:br w:type="page"/>
      </w:r>
    </w:p>
    <w:p w14:paraId="064B14C5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03 Contraseña incorrecta</w:t>
      </w:r>
    </w:p>
    <w:p w14:paraId="096889B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0A77AAD1" w14:textId="77777777" w:rsidR="00BF261A" w:rsidRPr="0072209E" w:rsidRDefault="00000000">
      <w:proofErr w:type="spellStart"/>
      <w:r w:rsidRPr="0072209E">
        <w:t>Petición</w:t>
      </w:r>
      <w:proofErr w:type="spellEnd"/>
      <w:r w:rsidRPr="0072209E">
        <w:t>: POST /</w:t>
      </w:r>
      <w:proofErr w:type="spellStart"/>
      <w:r w:rsidRPr="0072209E">
        <w:t>api</w:t>
      </w:r>
      <w:proofErr w:type="spellEnd"/>
      <w:r w:rsidRPr="0072209E">
        <w:t>/v1/auth/login</w:t>
      </w:r>
      <w:r w:rsidRPr="0072209E">
        <w:br/>
        <w:t>Base: {{</w:t>
      </w:r>
      <w:proofErr w:type="spellStart"/>
      <w:r w:rsidRPr="0072209E">
        <w:t>baseUrl</w:t>
      </w:r>
      <w:proofErr w:type="spellEnd"/>
      <w:r w:rsidRPr="0072209E">
        <w:t>}} = http://localhost:8080</w:t>
      </w:r>
    </w:p>
    <w:p w14:paraId="685A3715" w14:textId="2AE1F00F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401; Usuario o contraseña incorrectos.</w:t>
      </w:r>
    </w:p>
    <w:p w14:paraId="67FFFF0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401 Unauthorized. El login de vendedor con contraseña incorrecta devolvió Usuario o contraseña incorrectos.</w:t>
      </w:r>
    </w:p>
    <w:p w14:paraId="62E7F76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La captura utiliza vendedor con contraseña incorrecta; se comprueba el mismo rechazo de autenticación previsto.</w:t>
      </w:r>
    </w:p>
    <w:p w14:paraId="780A086C" w14:textId="57971537" w:rsidR="00BF261A" w:rsidRPr="005A75C3" w:rsidRDefault="00A042D3">
      <w:pPr>
        <w:spacing w:before="360" w:after="1400"/>
        <w:rPr>
          <w:lang w:val="es-ES"/>
        </w:rPr>
      </w:pPr>
      <w:r w:rsidRPr="00A042D3">
        <w:rPr>
          <w:noProof/>
          <w:lang w:val="es-ES"/>
        </w:rPr>
        <w:drawing>
          <wp:inline distT="0" distB="0" distL="0" distR="0" wp14:anchorId="5A15D165" wp14:editId="6AF400CE">
            <wp:extent cx="6190615" cy="3864610"/>
            <wp:effectExtent l="0" t="0" r="635" b="2540"/>
            <wp:docPr id="14951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32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FC5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65696440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04 Cuenta inactiva</w:t>
      </w:r>
    </w:p>
    <w:p w14:paraId="1737C74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51E43147" w14:textId="77777777" w:rsidR="00BF261A" w:rsidRDefault="00000000">
      <w:proofErr w:type="spellStart"/>
      <w:r>
        <w:t>Petición</w:t>
      </w:r>
      <w:proofErr w:type="spellEnd"/>
      <w:r>
        <w:t>: POST /</w:t>
      </w:r>
      <w:proofErr w:type="spellStart"/>
      <w:r>
        <w:t>api</w:t>
      </w:r>
      <w:proofErr w:type="spellEnd"/>
      <w:r>
        <w:t>/v1/auth/login</w:t>
      </w:r>
      <w:r>
        <w:br/>
        <w:t>Base: {{baseUrl}} = http://localhost:8080</w:t>
      </w:r>
    </w:p>
    <w:p w14:paraId="3A4345C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401; Usuario o contraseña incorrectos.</w:t>
      </w:r>
    </w:p>
    <w:p w14:paraId="2B79CB61" w14:textId="7371CF21" w:rsidR="00180AC8" w:rsidRPr="00180AC8" w:rsidRDefault="00000000" w:rsidP="00180AC8">
      <w:pPr>
        <w:rPr>
          <w:lang w:val="es-ES"/>
        </w:rPr>
      </w:pPr>
      <w:r w:rsidRPr="005A75C3">
        <w:rPr>
          <w:lang w:val="es-ES"/>
        </w:rPr>
        <w:t xml:space="preserve">Resultado obtenido: 401 </w:t>
      </w:r>
      <w:proofErr w:type="spellStart"/>
      <w:r w:rsidRPr="005A75C3">
        <w:rPr>
          <w:lang w:val="es-ES"/>
        </w:rPr>
        <w:t>Unauthorized</w:t>
      </w:r>
      <w:proofErr w:type="spellEnd"/>
      <w:r w:rsidRPr="005A75C3">
        <w:rPr>
          <w:lang w:val="es-ES"/>
        </w:rPr>
        <w:t xml:space="preserve">. </w:t>
      </w:r>
      <w:r w:rsidR="00180AC8" w:rsidRPr="00180AC8">
        <w:rPr>
          <w:lang w:val="es-ES"/>
        </w:rPr>
        <w:t>Usuario o contraseña incorrectos</w:t>
      </w:r>
      <w:r w:rsidR="00180AC8" w:rsidRPr="00180AC8">
        <w:rPr>
          <w:lang w:val="es-ES"/>
        </w:rPr>
        <w:t>.</w:t>
      </w:r>
    </w:p>
    <w:p w14:paraId="50F1E395" w14:textId="317F319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Estado: </w:t>
      </w:r>
      <w:r w:rsidR="00180AC8">
        <w:rPr>
          <w:lang w:val="es-ES"/>
        </w:rPr>
        <w:t>Cumple</w:t>
      </w:r>
      <w:r w:rsidRPr="005A75C3">
        <w:rPr>
          <w:lang w:val="es-ES"/>
        </w:rPr>
        <w:br/>
        <w:t xml:space="preserve">Observaciones: </w:t>
      </w:r>
      <w:r w:rsidR="00180AC8">
        <w:rPr>
          <w:lang w:val="es-ES"/>
        </w:rPr>
        <w:t>Ninguna</w:t>
      </w:r>
    </w:p>
    <w:p w14:paraId="329C0810" w14:textId="274560A4" w:rsidR="00BF261A" w:rsidRPr="005A75C3" w:rsidRDefault="00180AC8">
      <w:pPr>
        <w:rPr>
          <w:lang w:val="es-ES"/>
        </w:rPr>
      </w:pPr>
      <w:r w:rsidRPr="00180AC8">
        <w:rPr>
          <w:lang w:val="es-ES"/>
        </w:rPr>
        <w:drawing>
          <wp:inline distT="0" distB="0" distL="0" distR="0" wp14:anchorId="2B993D29" wp14:editId="3A2E7E84">
            <wp:extent cx="6190615" cy="3872865"/>
            <wp:effectExtent l="0" t="0" r="635" b="0"/>
            <wp:docPr id="106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2D3" w:rsidRPr="005A75C3">
        <w:rPr>
          <w:lang w:val="es-ES"/>
        </w:rPr>
        <w:br w:type="page"/>
      </w:r>
    </w:p>
    <w:p w14:paraId="26EE2807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05 Validación del login</w:t>
      </w:r>
    </w:p>
    <w:p w14:paraId="198262B2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3A110B73" w14:textId="77777777" w:rsidR="00BF261A" w:rsidRPr="0072209E" w:rsidRDefault="00000000">
      <w:proofErr w:type="spellStart"/>
      <w:r w:rsidRPr="0072209E">
        <w:t>Petición</w:t>
      </w:r>
      <w:proofErr w:type="spellEnd"/>
      <w:r w:rsidRPr="0072209E">
        <w:t>: POST /</w:t>
      </w:r>
      <w:proofErr w:type="spellStart"/>
      <w:r w:rsidRPr="0072209E">
        <w:t>api</w:t>
      </w:r>
      <w:proofErr w:type="spellEnd"/>
      <w:r w:rsidRPr="0072209E">
        <w:t>/v1/auth/login</w:t>
      </w:r>
      <w:r w:rsidRPr="0072209E">
        <w:br/>
        <w:t>Base: {{</w:t>
      </w:r>
      <w:proofErr w:type="spellStart"/>
      <w:r w:rsidRPr="0072209E">
        <w:t>baseUrl</w:t>
      </w:r>
      <w:proofErr w:type="spellEnd"/>
      <w:r w:rsidRPr="0072209E">
        <w:t>}} = http://localhost:8080</w:t>
      </w:r>
    </w:p>
    <w:p w14:paraId="3AF10AE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Resultado esperado: 400; </w:t>
      </w:r>
      <w:proofErr w:type="spellStart"/>
      <w:r w:rsidRPr="005A75C3">
        <w:rPr>
          <w:lang w:val="es-ES"/>
        </w:rPr>
        <w:t>validationErrors</w:t>
      </w:r>
      <w:proofErr w:type="spellEnd"/>
      <w:r w:rsidRPr="005A75C3">
        <w:rPr>
          <w:lang w:val="es-ES"/>
        </w:rPr>
        <w:t xml:space="preserve"> contiene </w:t>
      </w:r>
      <w:proofErr w:type="spellStart"/>
      <w:r w:rsidRPr="005A75C3">
        <w:rPr>
          <w:lang w:val="es-ES"/>
        </w:rPr>
        <w:t>username</w:t>
      </w:r>
      <w:proofErr w:type="spellEnd"/>
      <w:r w:rsidRPr="005A75C3">
        <w:rPr>
          <w:lang w:val="es-ES"/>
        </w:rPr>
        <w:t>.</w:t>
      </w:r>
    </w:p>
    <w:p w14:paraId="11769D2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400 Bad Request. Se devolvió validationErrors.username con el mensaje El usuario es obligatorio.</w:t>
      </w:r>
    </w:p>
    <w:p w14:paraId="0E77585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138457B9" w14:textId="50692BC9" w:rsidR="00BF261A" w:rsidRPr="005A75C3" w:rsidRDefault="00A042D3">
      <w:pPr>
        <w:spacing w:before="360" w:after="1400"/>
        <w:rPr>
          <w:lang w:val="es-ES"/>
        </w:rPr>
      </w:pPr>
      <w:r w:rsidRPr="00A042D3">
        <w:rPr>
          <w:noProof/>
          <w:lang w:val="es-ES"/>
        </w:rPr>
        <w:drawing>
          <wp:inline distT="0" distB="0" distL="0" distR="0" wp14:anchorId="6323202C" wp14:editId="541D389F">
            <wp:extent cx="6190615" cy="3867785"/>
            <wp:effectExtent l="0" t="0" r="635" b="0"/>
            <wp:docPr id="17122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7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197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6BAAD798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06 Login de vendedor</w:t>
      </w:r>
    </w:p>
    <w:p w14:paraId="141DD05E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56CF5A39" w14:textId="77777777" w:rsidR="00BF261A" w:rsidRPr="0072209E" w:rsidRDefault="00000000">
      <w:proofErr w:type="spellStart"/>
      <w:r w:rsidRPr="0072209E">
        <w:t>Petición</w:t>
      </w:r>
      <w:proofErr w:type="spellEnd"/>
      <w:r w:rsidRPr="0072209E">
        <w:t>: POST /</w:t>
      </w:r>
      <w:proofErr w:type="spellStart"/>
      <w:r w:rsidRPr="0072209E">
        <w:t>api</w:t>
      </w:r>
      <w:proofErr w:type="spellEnd"/>
      <w:r w:rsidRPr="0072209E">
        <w:t>/v1/auth/login</w:t>
      </w:r>
      <w:r w:rsidRPr="0072209E">
        <w:br/>
        <w:t>Base: {{</w:t>
      </w:r>
      <w:proofErr w:type="spellStart"/>
      <w:r w:rsidRPr="0072209E">
        <w:t>baseUrl</w:t>
      </w:r>
      <w:proofErr w:type="spellEnd"/>
      <w:r w:rsidRPr="0072209E">
        <w:t>}} = http://localhost:8080</w:t>
      </w:r>
    </w:p>
    <w:p w14:paraId="6BC51FC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token, tipo Bearer, duración 3600, rol VENDEDOR y sus permisos.</w:t>
      </w:r>
    </w:p>
    <w:p w14:paraId="7F817D6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Se obtuvo un token Bearer con duración de 3600 segundos, rol VENDEDOR y sus cinco permisos.</w:t>
      </w:r>
    </w:p>
    <w:p w14:paraId="0AF71A50" w14:textId="22217077" w:rsidR="00BF261A" w:rsidRPr="005A75C3" w:rsidRDefault="00000000" w:rsidP="00A042D3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 xml:space="preserve">Observaciones: Ninguna.  </w:t>
      </w:r>
      <w:r w:rsidR="00A042D3" w:rsidRPr="00A042D3">
        <w:rPr>
          <w:noProof/>
          <w:lang w:val="es-ES"/>
        </w:rPr>
        <w:drawing>
          <wp:inline distT="0" distB="0" distL="0" distR="0" wp14:anchorId="49EEE497" wp14:editId="6CC43FC8">
            <wp:extent cx="6190615" cy="3867785"/>
            <wp:effectExtent l="0" t="0" r="635" b="0"/>
            <wp:docPr id="12753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0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44B92649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07 Contenido del token</w:t>
      </w:r>
    </w:p>
    <w:p w14:paraId="0DFE935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7A673BC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Petición: Decodificación del </w:t>
      </w:r>
      <w:proofErr w:type="spellStart"/>
      <w:r w:rsidRPr="005A75C3">
        <w:rPr>
          <w:lang w:val="es-ES"/>
        </w:rPr>
        <w:t>payload</w:t>
      </w:r>
      <w:proofErr w:type="spellEnd"/>
      <w:r w:rsidRPr="005A75C3">
        <w:rPr>
          <w:lang w:val="es-ES"/>
        </w:rPr>
        <w:t xml:space="preserve"> del JWT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656C626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Resultado esperado: sub = vendedor; </w:t>
      </w:r>
      <w:proofErr w:type="spellStart"/>
      <w:r w:rsidRPr="005A75C3">
        <w:rPr>
          <w:lang w:val="es-ES"/>
        </w:rPr>
        <w:t>authorities</w:t>
      </w:r>
      <w:proofErr w:type="spellEnd"/>
      <w:r w:rsidRPr="005A75C3">
        <w:rPr>
          <w:lang w:val="es-ES"/>
        </w:rPr>
        <w:t xml:space="preserve"> contiene roles y permisos; </w:t>
      </w:r>
      <w:proofErr w:type="spellStart"/>
      <w:r w:rsidRPr="005A75C3">
        <w:rPr>
          <w:lang w:val="es-ES"/>
        </w:rPr>
        <w:t>iat</w:t>
      </w:r>
      <w:proofErr w:type="spellEnd"/>
      <w:r w:rsidRPr="005A75C3">
        <w:rPr>
          <w:lang w:val="es-ES"/>
        </w:rPr>
        <w:t xml:space="preserve"> y </w:t>
      </w:r>
      <w:proofErr w:type="spellStart"/>
      <w:r w:rsidRPr="005A75C3">
        <w:rPr>
          <w:lang w:val="es-ES"/>
        </w:rPr>
        <w:t>exp</w:t>
      </w:r>
      <w:proofErr w:type="spellEnd"/>
      <w:r w:rsidRPr="005A75C3">
        <w:rPr>
          <w:lang w:val="es-ES"/>
        </w:rPr>
        <w:t xml:space="preserve">; </w:t>
      </w:r>
      <w:proofErr w:type="spellStart"/>
      <w:r w:rsidRPr="005A75C3">
        <w:rPr>
          <w:lang w:val="es-ES"/>
        </w:rPr>
        <w:t>exp</w:t>
      </w:r>
      <w:proofErr w:type="spellEnd"/>
      <w:r w:rsidRPr="005A75C3">
        <w:rPr>
          <w:lang w:val="es-ES"/>
        </w:rPr>
        <w:t xml:space="preserve"> - </w:t>
      </w:r>
      <w:proofErr w:type="spellStart"/>
      <w:r w:rsidRPr="005A75C3">
        <w:rPr>
          <w:lang w:val="es-ES"/>
        </w:rPr>
        <w:t>iat</w:t>
      </w:r>
      <w:proofErr w:type="spellEnd"/>
      <w:r w:rsidRPr="005A75C3">
        <w:rPr>
          <w:lang w:val="es-ES"/>
        </w:rPr>
        <w:t xml:space="preserve"> = 3600.</w:t>
      </w:r>
    </w:p>
    <w:p w14:paraId="19E917D4" w14:textId="77777777" w:rsidR="00BF261A" w:rsidRDefault="00000000">
      <w:pPr>
        <w:rPr>
          <w:lang w:val="es-ES"/>
        </w:rPr>
      </w:pPr>
      <w:r w:rsidRPr="005A75C3">
        <w:rPr>
          <w:lang w:val="es-ES"/>
        </w:rPr>
        <w:t xml:space="preserve">Resultado obtenido: 200 OK en el login de vendedor. La respuesta informa 3600 segundos y Postman muestra Test </w:t>
      </w:r>
      <w:proofErr w:type="spellStart"/>
      <w:r w:rsidRPr="005A75C3">
        <w:rPr>
          <w:lang w:val="es-ES"/>
        </w:rPr>
        <w:t>Results</w:t>
      </w:r>
      <w:proofErr w:type="spellEnd"/>
      <w:r w:rsidRPr="005A75C3">
        <w:rPr>
          <w:lang w:val="es-ES"/>
        </w:rPr>
        <w:t xml:space="preserve"> 1/1.</w:t>
      </w:r>
    </w:p>
    <w:p w14:paraId="32870B89" w14:textId="01D24FAE" w:rsidR="00180AC8" w:rsidRPr="005A75C3" w:rsidRDefault="00180AC8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 xml:space="preserve">Observaciones: Ninguna.  </w:t>
      </w:r>
    </w:p>
    <w:p w14:paraId="62FE7DD7" w14:textId="238A4661" w:rsidR="00BF261A" w:rsidRPr="005A75C3" w:rsidRDefault="00180AC8">
      <w:pPr>
        <w:rPr>
          <w:lang w:val="es-ES"/>
        </w:rPr>
      </w:pPr>
      <w:r w:rsidRPr="00180AC8">
        <w:rPr>
          <w:lang w:val="es-ES"/>
        </w:rPr>
        <w:drawing>
          <wp:inline distT="0" distB="0" distL="0" distR="0" wp14:anchorId="0ABAC5FE" wp14:editId="5253865E">
            <wp:extent cx="6190615" cy="3867785"/>
            <wp:effectExtent l="0" t="0" r="635" b="0"/>
            <wp:docPr id="118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2D3" w:rsidRPr="005A75C3">
        <w:rPr>
          <w:lang w:val="es-ES"/>
        </w:rPr>
        <w:br w:type="page"/>
      </w:r>
    </w:p>
    <w:p w14:paraId="582E97A4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08 Usuario autenticado</w:t>
      </w:r>
    </w:p>
    <w:p w14:paraId="0E7C560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52FE2B01" w14:textId="77777777" w:rsidR="00BF261A" w:rsidRDefault="00000000">
      <w:proofErr w:type="spellStart"/>
      <w:r>
        <w:t>Petición</w:t>
      </w:r>
      <w:proofErr w:type="spellEnd"/>
      <w:r>
        <w:t>: GET /</w:t>
      </w:r>
      <w:proofErr w:type="spellStart"/>
      <w:r>
        <w:t>api</w:t>
      </w:r>
      <w:proofErr w:type="spellEnd"/>
      <w:r>
        <w:t>/v1/auth/me</w:t>
      </w:r>
      <w:r>
        <w:br/>
        <w:t>Base: {{baseUrl}} = http://localhost:8080</w:t>
      </w:r>
    </w:p>
    <w:p w14:paraId="7BC4AFFC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datos del usuario sin contraseña ni hash.</w:t>
      </w:r>
    </w:p>
    <w:p w14:paraId="7627985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Se obtuvieron los datos del usuario vendedor, sus roles y permisos sin contraseña ni hash.</w:t>
      </w:r>
    </w:p>
    <w:p w14:paraId="680CE4C6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20BE7356" w14:textId="102D00BC" w:rsidR="00BF261A" w:rsidRPr="005A75C3" w:rsidRDefault="007F164E">
      <w:pPr>
        <w:rPr>
          <w:lang w:val="es-ES"/>
        </w:rPr>
      </w:pPr>
      <w:r w:rsidRPr="007F164E">
        <w:rPr>
          <w:noProof/>
          <w:lang w:val="es-ES"/>
        </w:rPr>
        <w:drawing>
          <wp:inline distT="0" distB="0" distL="0" distR="0" wp14:anchorId="07F6E926" wp14:editId="265B1B24">
            <wp:extent cx="6190615" cy="3864610"/>
            <wp:effectExtent l="0" t="0" r="635" b="2540"/>
            <wp:docPr id="1344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64E">
        <w:rPr>
          <w:lang w:val="es-ES"/>
        </w:rPr>
        <w:t xml:space="preserve"> </w:t>
      </w:r>
      <w:r w:rsidRPr="005A75C3">
        <w:rPr>
          <w:lang w:val="es-ES"/>
        </w:rPr>
        <w:br w:type="page"/>
      </w:r>
    </w:p>
    <w:p w14:paraId="455B7971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09 Lectura del catálogo</w:t>
      </w:r>
    </w:p>
    <w:p w14:paraId="614EBDAA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24CF05E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/api/v1/productos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3521BB3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listado de productos.</w:t>
      </w:r>
    </w:p>
    <w:p w14:paraId="3AA18BB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Se obtuvo el listado paginado de productos con sus datos de catálogo.</w:t>
      </w:r>
    </w:p>
    <w:p w14:paraId="627A685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36D01657" w14:textId="1D8014AD" w:rsidR="00BF261A" w:rsidRPr="005A75C3" w:rsidRDefault="007F164E">
      <w:pPr>
        <w:rPr>
          <w:lang w:val="es-ES"/>
        </w:rPr>
      </w:pPr>
      <w:r w:rsidRPr="007F164E">
        <w:rPr>
          <w:noProof/>
          <w:lang w:val="es-ES"/>
        </w:rPr>
        <w:drawing>
          <wp:inline distT="0" distB="0" distL="0" distR="0" wp14:anchorId="55A5E286" wp14:editId="75710416">
            <wp:extent cx="6190615" cy="3867785"/>
            <wp:effectExtent l="0" t="0" r="635" b="0"/>
            <wp:docPr id="11352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1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67F5DF6B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10 Eliminación no autorizada</w:t>
      </w:r>
    </w:p>
    <w:p w14:paraId="5E89079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49F48E5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DELETE /api/v1/productos/1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46053D5A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403; No tiene permisos para realizar esta operación.</w:t>
      </w:r>
    </w:p>
    <w:p w14:paraId="38405512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403 Forbidden. La API rechazó DELETE /api/v1/productos/1 con el mensaje No tiene permisos para realizar esta operación.</w:t>
      </w:r>
    </w:p>
    <w:p w14:paraId="170C6836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62BB8094" w14:textId="3D06DB3C" w:rsidR="00BF261A" w:rsidRPr="005A75C3" w:rsidRDefault="007F164E">
      <w:pPr>
        <w:rPr>
          <w:lang w:val="es-ES"/>
        </w:rPr>
      </w:pPr>
      <w:r w:rsidRPr="007F164E">
        <w:rPr>
          <w:noProof/>
          <w:lang w:val="es-ES"/>
        </w:rPr>
        <w:drawing>
          <wp:inline distT="0" distB="0" distL="0" distR="0" wp14:anchorId="4B15746C" wp14:editId="46D5C4B1">
            <wp:extent cx="6190615" cy="3867785"/>
            <wp:effectExtent l="0" t="0" r="635" b="0"/>
            <wp:docPr id="10975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01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4E408881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11 Registro de venta</w:t>
      </w:r>
    </w:p>
    <w:p w14:paraId="1CC1956E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498E6B4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/api/v1/ventas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77B5BC0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201; venta creada.</w:t>
      </w:r>
    </w:p>
    <w:p w14:paraId="1DD47675" w14:textId="696F3C9C" w:rsidR="00180AC8" w:rsidRPr="005A75C3" w:rsidRDefault="00000000" w:rsidP="00180AC8">
      <w:pPr>
        <w:rPr>
          <w:lang w:val="es-ES"/>
        </w:rPr>
      </w:pPr>
      <w:r w:rsidRPr="005A75C3">
        <w:rPr>
          <w:lang w:val="es-ES"/>
        </w:rPr>
        <w:t>Resultado obtenido: 200 OK</w:t>
      </w:r>
      <w:r w:rsidR="00180AC8">
        <w:rPr>
          <w:lang w:val="es-ES"/>
        </w:rPr>
        <w:t>.</w:t>
      </w:r>
    </w:p>
    <w:p w14:paraId="7AD1181A" w14:textId="7908EB95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Observaciones: </w:t>
      </w:r>
    </w:p>
    <w:p w14:paraId="2894EAC2" w14:textId="779E466B" w:rsidR="00BF261A" w:rsidRPr="005A75C3" w:rsidRDefault="007F164E">
      <w:pPr>
        <w:rPr>
          <w:lang w:val="es-ES"/>
        </w:rPr>
      </w:pPr>
      <w:r w:rsidRPr="007F164E">
        <w:rPr>
          <w:lang w:val="es-ES"/>
        </w:rPr>
        <w:t xml:space="preserve"> </w:t>
      </w:r>
      <w:r w:rsidRPr="005A75C3">
        <w:rPr>
          <w:lang w:val="es-ES"/>
        </w:rPr>
        <w:br w:type="page"/>
      </w:r>
    </w:p>
    <w:p w14:paraId="73FEE04D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12 Reportes no autorizados</w:t>
      </w:r>
    </w:p>
    <w:p w14:paraId="13EFE34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</w:t>
      </w:r>
    </w:p>
    <w:p w14:paraId="74EF1DF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/api/v1/reportes/ventas-por-</w:t>
      </w:r>
      <w:proofErr w:type="spellStart"/>
      <w:r w:rsidRPr="005A75C3">
        <w:rPr>
          <w:lang w:val="es-ES"/>
        </w:rPr>
        <w:t>categoria</w:t>
      </w:r>
      <w:proofErr w:type="spellEnd"/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145E752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403; acceso denegado por permiso REPORTES_VER.</w:t>
      </w:r>
    </w:p>
    <w:p w14:paraId="240F426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403 Forbidden. Se rechazó la consulta del reporte con el mensaje No tiene permisos para realizar esta operación.</w:t>
      </w:r>
    </w:p>
    <w:p w14:paraId="78746C6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60169010" w14:textId="5BAA402C" w:rsidR="00BF261A" w:rsidRPr="005A75C3" w:rsidRDefault="007F164E">
      <w:pPr>
        <w:rPr>
          <w:lang w:val="es-ES"/>
        </w:rPr>
      </w:pPr>
      <w:r w:rsidRPr="007F164E">
        <w:rPr>
          <w:noProof/>
          <w:lang w:val="es-ES"/>
        </w:rPr>
        <w:drawing>
          <wp:inline distT="0" distB="0" distL="0" distR="0" wp14:anchorId="2D6CB100" wp14:editId="1198A960">
            <wp:extent cx="6190615" cy="3867785"/>
            <wp:effectExtent l="0" t="0" r="635" b="0"/>
            <wp:docPr id="4745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5CA1A00F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13 Almacenero no registra ventas</w:t>
      </w:r>
    </w:p>
    <w:p w14:paraId="3F864F0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almacen</w:t>
      </w:r>
      <w:proofErr w:type="spellEnd"/>
    </w:p>
    <w:p w14:paraId="1E92380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/api/v1/ventas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6A7D1E4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403; operación no autorizada.</w:t>
      </w:r>
    </w:p>
    <w:p w14:paraId="3E69D31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403 Forbidden. Se rechazó POST /api/v1/ventas con el mensaje No tiene permisos para realizar esta operación.</w:t>
      </w:r>
    </w:p>
    <w:p w14:paraId="7CD52160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02629A41" w14:textId="5B26E2CC" w:rsidR="00BF261A" w:rsidRPr="005A75C3" w:rsidRDefault="007F164E">
      <w:pPr>
        <w:rPr>
          <w:lang w:val="es-ES"/>
        </w:rPr>
      </w:pPr>
      <w:r w:rsidRPr="007F164E">
        <w:rPr>
          <w:noProof/>
          <w:lang w:val="es-ES"/>
        </w:rPr>
        <w:drawing>
          <wp:inline distT="0" distB="0" distL="0" distR="0" wp14:anchorId="26B41639" wp14:editId="65C53FA1">
            <wp:extent cx="6190615" cy="3871595"/>
            <wp:effectExtent l="0" t="0" r="635" b="0"/>
            <wp:docPr id="15758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7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64E">
        <w:rPr>
          <w:lang w:val="es-ES"/>
        </w:rPr>
        <w:t xml:space="preserve"> </w:t>
      </w:r>
      <w:r w:rsidRPr="005A75C3">
        <w:rPr>
          <w:lang w:val="es-ES"/>
        </w:rPr>
        <w:br w:type="page"/>
      </w:r>
    </w:p>
    <w:p w14:paraId="1BC46D35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14 Almacenero actualiza el catálogo</w:t>
      </w:r>
    </w:p>
    <w:p w14:paraId="599E4992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almacen</w:t>
      </w:r>
      <w:proofErr w:type="spellEnd"/>
    </w:p>
    <w:p w14:paraId="2879432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PUT /api/v1/productos/{id}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4F12E6B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producto actualizado.</w:t>
      </w:r>
    </w:p>
    <w:p w14:paraId="1E040BE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Se actualizó el producto 26, Paracetamol 500 mg, con precio 18.9, stock 20 y categoría 65.</w:t>
      </w:r>
    </w:p>
    <w:p w14:paraId="1C4A00A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47071C04" w14:textId="14B3E4B8" w:rsidR="00BF261A" w:rsidRPr="005A75C3" w:rsidRDefault="0072209E">
      <w:pPr>
        <w:rPr>
          <w:lang w:val="es-ES"/>
        </w:rPr>
      </w:pPr>
      <w:r w:rsidRPr="0072209E">
        <w:rPr>
          <w:noProof/>
          <w:lang w:val="es-ES"/>
        </w:rPr>
        <w:drawing>
          <wp:inline distT="0" distB="0" distL="0" distR="0" wp14:anchorId="545A3358" wp14:editId="4B41D5AB">
            <wp:extent cx="6190615" cy="3867785"/>
            <wp:effectExtent l="0" t="0" r="635" b="0"/>
            <wp:docPr id="3908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8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76CA927A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15 Administrador consulta reportes</w:t>
      </w:r>
    </w:p>
    <w:p w14:paraId="5462480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admin</w:t>
      </w:r>
      <w:proofErr w:type="spellEnd"/>
    </w:p>
    <w:p w14:paraId="5972428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/api/v1/reportes/ventas-por-</w:t>
      </w:r>
      <w:proofErr w:type="spellStart"/>
      <w:r w:rsidRPr="005A75C3">
        <w:rPr>
          <w:lang w:val="es-ES"/>
        </w:rPr>
        <w:t>categoria</w:t>
      </w:r>
      <w:proofErr w:type="spellEnd"/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0F6F3D4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datos del reporte.</w:t>
      </w:r>
    </w:p>
    <w:p w14:paraId="1AE420A4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Se obtuvo el reporte de ventas por categoría con cantidades y subtotales.</w:t>
      </w:r>
    </w:p>
    <w:p w14:paraId="3CC5038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44FA7B51" w14:textId="59AB52E4" w:rsidR="00BF261A" w:rsidRPr="005A75C3" w:rsidRDefault="0072209E">
      <w:pPr>
        <w:rPr>
          <w:lang w:val="es-ES"/>
        </w:rPr>
      </w:pPr>
      <w:r w:rsidRPr="0072209E">
        <w:rPr>
          <w:noProof/>
          <w:lang w:val="es-ES"/>
        </w:rPr>
        <w:drawing>
          <wp:inline distT="0" distB="0" distL="0" distR="0" wp14:anchorId="1C97D88F" wp14:editId="09A05CF8">
            <wp:extent cx="6190615" cy="3867785"/>
            <wp:effectExtent l="0" t="0" r="635" b="0"/>
            <wp:docPr id="133208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9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5859BC00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16 Login con varios roles</w:t>
      </w:r>
    </w:p>
    <w:p w14:paraId="058E233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Sin token</w:t>
      </w:r>
    </w:p>
    <w:p w14:paraId="38E9DF4E" w14:textId="77777777" w:rsidR="00BF261A" w:rsidRPr="00180AC8" w:rsidRDefault="00000000">
      <w:proofErr w:type="spellStart"/>
      <w:r w:rsidRPr="00180AC8">
        <w:t>Petición</w:t>
      </w:r>
      <w:proofErr w:type="spellEnd"/>
      <w:r w:rsidRPr="00180AC8">
        <w:t>: POST /</w:t>
      </w:r>
      <w:proofErr w:type="spellStart"/>
      <w:r w:rsidRPr="00180AC8">
        <w:t>api</w:t>
      </w:r>
      <w:proofErr w:type="spellEnd"/>
      <w:r w:rsidRPr="00180AC8">
        <w:t>/v1/auth/login</w:t>
      </w:r>
      <w:r w:rsidRPr="00180AC8">
        <w:br/>
        <w:t>Base: {{</w:t>
      </w:r>
      <w:proofErr w:type="spellStart"/>
      <w:r w:rsidRPr="00180AC8">
        <w:t>baseUrl</w:t>
      </w:r>
      <w:proofErr w:type="spellEnd"/>
      <w:r w:rsidRPr="00180AC8">
        <w:t>}} = http://localhost:8080</w:t>
      </w:r>
    </w:p>
    <w:p w14:paraId="7F28838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200; roles ALMACENERO y VENDEDOR y unión de permisos sin REPORTES_VER.</w:t>
      </w:r>
    </w:p>
    <w:p w14:paraId="40FD426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OK. El login de supervisor devolvió los roles ALMACENERO y VENDEDOR y la unión de sus seis permisos, sin REPORTES_VER.</w:t>
      </w:r>
    </w:p>
    <w:p w14:paraId="4EE89B3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46EE4CF0" w14:textId="4CA4F5E9" w:rsidR="00BF261A" w:rsidRPr="005A75C3" w:rsidRDefault="0072209E">
      <w:pPr>
        <w:rPr>
          <w:lang w:val="es-ES"/>
        </w:rPr>
      </w:pPr>
      <w:r w:rsidRPr="0072209E">
        <w:rPr>
          <w:noProof/>
          <w:lang w:val="es-ES"/>
        </w:rPr>
        <w:drawing>
          <wp:inline distT="0" distB="0" distL="0" distR="0" wp14:anchorId="6F7ACB1A" wp14:editId="2A95C310">
            <wp:extent cx="6190615" cy="3867785"/>
            <wp:effectExtent l="0" t="0" r="635" b="0"/>
            <wp:docPr id="20538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1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3F0A6516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17 Operaciones con varios roles</w:t>
      </w:r>
    </w:p>
    <w:p w14:paraId="0CD4C4E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supervisor</w:t>
      </w:r>
    </w:p>
    <w:p w14:paraId="599379F5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/api/v1/ventas y PUT /api/v1/productos/{id}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09BA9F3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201 en la venta y 200 en la actualización.</w:t>
      </w:r>
    </w:p>
    <w:p w14:paraId="497E546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201 Created al registrar la venta 81 para el cliente 1, con una unidad del producto 28 y total 18.5. Además, 200 OK al actualizar el producto 26 a precio 3.00 y stock 19.</w:t>
      </w:r>
    </w:p>
    <w:p w14:paraId="0E78CD8F" w14:textId="72A4528D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 xml:space="preserve">Observaciones: Ninguna. </w:t>
      </w:r>
      <w:r w:rsidR="002610EB" w:rsidRPr="002610EB">
        <w:rPr>
          <w:noProof/>
          <w:lang w:val="es-ES"/>
        </w:rPr>
        <w:drawing>
          <wp:inline distT="0" distB="0" distL="0" distR="0" wp14:anchorId="1B39CBCE" wp14:editId="6D1C1F90">
            <wp:extent cx="6164277" cy="3851329"/>
            <wp:effectExtent l="0" t="0" r="8255" b="0"/>
            <wp:docPr id="563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0612" cy="38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743" w14:textId="12E8392A" w:rsidR="00BF261A" w:rsidRPr="005A75C3" w:rsidRDefault="002610EB">
      <w:pPr>
        <w:spacing w:before="360" w:after="1400"/>
        <w:rPr>
          <w:lang w:val="es-ES"/>
        </w:rPr>
      </w:pPr>
      <w:r w:rsidRPr="002610EB">
        <w:rPr>
          <w:noProof/>
          <w:lang w:val="es-ES"/>
        </w:rPr>
        <w:lastRenderedPageBreak/>
        <w:drawing>
          <wp:inline distT="0" distB="0" distL="0" distR="0" wp14:anchorId="172D3383" wp14:editId="209147E2">
            <wp:extent cx="6610782" cy="4130298"/>
            <wp:effectExtent l="0" t="0" r="0" b="3810"/>
            <wp:docPr id="7610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2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8653" cy="41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0EB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1F4CCD0F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18 Supervisor sin acceso a reportes</w:t>
      </w:r>
    </w:p>
    <w:p w14:paraId="60637EB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supervisor</w:t>
      </w:r>
    </w:p>
    <w:p w14:paraId="6401B44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/api/v1/reportes/ventas-por-</w:t>
      </w:r>
      <w:proofErr w:type="spellStart"/>
      <w:r w:rsidRPr="005A75C3">
        <w:rPr>
          <w:lang w:val="es-ES"/>
        </w:rPr>
        <w:t>categoria</w:t>
      </w:r>
      <w:proofErr w:type="spellEnd"/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306F158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403; ninguno de sus roles otorga REPORTES_VER.</w:t>
      </w:r>
    </w:p>
    <w:p w14:paraId="7DBEEFC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403 Forbidden. Se rechazó el acceso del supervisor a reportes con el mensaje No tiene permisos para realizar esta operación.</w:t>
      </w:r>
    </w:p>
    <w:p w14:paraId="210284E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7447966A" w14:textId="28B772B6" w:rsidR="00BF261A" w:rsidRPr="005A75C3" w:rsidRDefault="002610EB">
      <w:pPr>
        <w:rPr>
          <w:lang w:val="es-ES"/>
        </w:rPr>
      </w:pPr>
      <w:r w:rsidRPr="002610EB">
        <w:rPr>
          <w:noProof/>
          <w:lang w:val="es-ES"/>
        </w:rPr>
        <w:drawing>
          <wp:inline distT="0" distB="0" distL="0" distR="0" wp14:anchorId="20B86D30" wp14:editId="0DA53CC0">
            <wp:extent cx="6190615" cy="3867785"/>
            <wp:effectExtent l="0" t="0" r="635" b="0"/>
            <wp:docPr id="2082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7962559E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19 Empleados y roles disponibles</w:t>
      </w:r>
    </w:p>
    <w:p w14:paraId="4C7B8B0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admin</w:t>
      </w:r>
      <w:proofErr w:type="spellEnd"/>
    </w:p>
    <w:p w14:paraId="3A9081E6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/api/v1/empleados y GET /api/v1/roles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54D43AE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Resultado esperado: 200 en ambas consultas; María aparece con </w:t>
      </w:r>
      <w:proofErr w:type="spellStart"/>
      <w:r w:rsidRPr="005A75C3">
        <w:rPr>
          <w:lang w:val="es-ES"/>
        </w:rPr>
        <w:t>tieneUsuario</w:t>
      </w:r>
      <w:proofErr w:type="spellEnd"/>
      <w:r w:rsidRPr="005A75C3">
        <w:rPr>
          <w:lang w:val="es-ES"/>
        </w:rPr>
        <w:t xml:space="preserve"> false.</w:t>
      </w:r>
    </w:p>
    <w:p w14:paraId="1CF79EE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200 OK en empleados y roles. María Huamán Torres figura con id 6 y tieneUsuario false antes del alta.</w:t>
      </w:r>
    </w:p>
    <w:p w14:paraId="62985D6F" w14:textId="688F794E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 xml:space="preserve">Observaciones: Ninguna. </w:t>
      </w:r>
      <w:r w:rsidR="00E77BFF" w:rsidRPr="002610EB">
        <w:rPr>
          <w:noProof/>
          <w:lang w:val="es-ES"/>
        </w:rPr>
        <w:drawing>
          <wp:inline distT="0" distB="0" distL="0" distR="0" wp14:anchorId="6CD1511D" wp14:editId="74E81AA1">
            <wp:extent cx="6190615" cy="3867785"/>
            <wp:effectExtent l="0" t="0" r="635" b="0"/>
            <wp:docPr id="21074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2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9E3" w14:textId="0AF3F481" w:rsidR="00BF261A" w:rsidRPr="005A75C3" w:rsidRDefault="00E77BFF">
      <w:pPr>
        <w:spacing w:before="360" w:after="1400"/>
        <w:rPr>
          <w:lang w:val="es-ES"/>
        </w:rPr>
      </w:pPr>
      <w:r w:rsidRPr="00E77BFF">
        <w:rPr>
          <w:noProof/>
          <w:lang w:val="es-ES"/>
        </w:rPr>
        <w:lastRenderedPageBreak/>
        <w:drawing>
          <wp:inline distT="0" distB="0" distL="0" distR="0" wp14:anchorId="3551C7E8" wp14:editId="114E0893">
            <wp:extent cx="6190615" cy="3867785"/>
            <wp:effectExtent l="0" t="0" r="635" b="0"/>
            <wp:docPr id="15623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1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F9E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2062F4DA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20 Alta de usuario para María</w:t>
      </w:r>
    </w:p>
    <w:p w14:paraId="0F58122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admin</w:t>
      </w:r>
      <w:proofErr w:type="spellEnd"/>
    </w:p>
    <w:p w14:paraId="40BE576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/api/v1/usuarios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612B414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Resultado esperado: 201; usuario </w:t>
      </w:r>
      <w:proofErr w:type="spellStart"/>
      <w:r w:rsidRPr="005A75C3">
        <w:rPr>
          <w:lang w:val="es-ES"/>
        </w:rPr>
        <w:t>mhuaman</w:t>
      </w:r>
      <w:proofErr w:type="spellEnd"/>
      <w:r w:rsidRPr="005A75C3">
        <w:rPr>
          <w:lang w:val="es-ES"/>
        </w:rPr>
        <w:t xml:space="preserve"> con rol VENDEDOR, sin contraseña ni hash en la respuesta.</w:t>
      </w:r>
    </w:p>
    <w:p w14:paraId="37CFD68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201 Created. Se creó mhuaman con id 21, empleadoId 6 y rol VENDEDOR, sin contraseña ni hash en la respuesta. Oracle muestra un hash BCrypt de 60 caracteres.</w:t>
      </w:r>
    </w:p>
    <w:p w14:paraId="3B64D7DF" w14:textId="08CEA47B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La captura de Oracle acredita el hash y su longitud. El rol VENDEDOR se observa en la respuesta del alta</w:t>
      </w:r>
      <w:r w:rsidR="00180AC8">
        <w:rPr>
          <w:lang w:val="es-ES"/>
        </w:rPr>
        <w:t>.</w:t>
      </w:r>
      <w:r w:rsidR="00E77BFF" w:rsidRPr="00E77BFF">
        <w:rPr>
          <w:noProof/>
          <w:lang w:val="es-ES"/>
        </w:rPr>
        <w:drawing>
          <wp:inline distT="0" distB="0" distL="0" distR="0" wp14:anchorId="4A8E3ADA" wp14:editId="044B6142">
            <wp:extent cx="6190615" cy="3867785"/>
            <wp:effectExtent l="0" t="0" r="635" b="0"/>
            <wp:docPr id="15142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1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4C99" w14:textId="7174DC7B" w:rsidR="00BF261A" w:rsidRPr="005A75C3" w:rsidRDefault="00E77BFF">
      <w:pPr>
        <w:spacing w:before="360" w:after="1400"/>
        <w:rPr>
          <w:lang w:val="es-ES"/>
        </w:rPr>
      </w:pPr>
      <w:r w:rsidRPr="00E77BFF">
        <w:rPr>
          <w:noProof/>
          <w:lang w:val="es-ES"/>
        </w:rPr>
        <w:lastRenderedPageBreak/>
        <w:drawing>
          <wp:inline distT="0" distB="0" distL="0" distR="0" wp14:anchorId="3E9F85BB" wp14:editId="029E541A">
            <wp:extent cx="6190615" cy="3872865"/>
            <wp:effectExtent l="0" t="0" r="635" b="0"/>
            <wp:docPr id="211647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4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62B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56CC1912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21 Un empleado no tiene dos cuentas</w:t>
      </w:r>
    </w:p>
    <w:p w14:paraId="6EEA9FA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admin</w:t>
      </w:r>
      <w:proofErr w:type="spellEnd"/>
    </w:p>
    <w:p w14:paraId="39FBBAE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/api/v1/usuarios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093D5BA1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409; el empleado ya tiene un usuario.</w:t>
      </w:r>
    </w:p>
    <w:p w14:paraId="5F43264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409 Conflict. Al intentar crear mhuaman2 para el empleado 6 se respondió El empleado Maria Huaman Torres ya tiene un usuario.</w:t>
      </w:r>
    </w:p>
    <w:p w14:paraId="2E20E529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1E7A130A" w14:textId="51657ED5" w:rsidR="00BF261A" w:rsidRPr="005A75C3" w:rsidRDefault="00E77BFF">
      <w:pPr>
        <w:rPr>
          <w:lang w:val="es-ES"/>
        </w:rPr>
      </w:pPr>
      <w:r w:rsidRPr="00E77BFF">
        <w:rPr>
          <w:noProof/>
          <w:lang w:val="es-ES"/>
        </w:rPr>
        <w:drawing>
          <wp:inline distT="0" distB="0" distL="0" distR="0" wp14:anchorId="3DBF8BF8" wp14:editId="4C420A4E">
            <wp:extent cx="6190615" cy="3867785"/>
            <wp:effectExtent l="0" t="0" r="635" b="0"/>
            <wp:docPr id="6381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22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4C39353B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22 Rol inexistente</w:t>
      </w:r>
    </w:p>
    <w:p w14:paraId="49BC070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 xml:space="preserve">Usuario o condición: </w:t>
      </w:r>
      <w:proofErr w:type="spellStart"/>
      <w:r w:rsidRPr="005A75C3">
        <w:rPr>
          <w:lang w:val="es-ES"/>
        </w:rPr>
        <w:t>admin</w:t>
      </w:r>
      <w:proofErr w:type="spellEnd"/>
    </w:p>
    <w:p w14:paraId="4D66754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POST /api/v1/usuarios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6EAE078C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404; Roles no encontrados con el ID 99.</w:t>
      </w:r>
    </w:p>
    <w:p w14:paraId="19084D2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404 Not Found. La solicitud para prueba_roles con empleadoId 21 y rolIds 2 y 99 devolvió Roles no encontrados: [99].</w:t>
      </w:r>
    </w:p>
    <w:p w14:paraId="6E83ECC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7A61131F" w14:textId="64EF5F8A" w:rsidR="00BF261A" w:rsidRPr="005A75C3" w:rsidRDefault="00E77BFF">
      <w:pPr>
        <w:rPr>
          <w:lang w:val="es-ES"/>
        </w:rPr>
      </w:pPr>
      <w:r w:rsidRPr="00E77BFF">
        <w:rPr>
          <w:noProof/>
          <w:lang w:val="es-ES"/>
        </w:rPr>
        <w:drawing>
          <wp:inline distT="0" distB="0" distL="0" distR="0" wp14:anchorId="75DDF352" wp14:editId="5ECC769D">
            <wp:extent cx="6190615" cy="3867785"/>
            <wp:effectExtent l="0" t="0" r="635" b="0"/>
            <wp:docPr id="2433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9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BFF">
        <w:rPr>
          <w:lang w:val="es-ES"/>
        </w:rPr>
        <w:t xml:space="preserve"> </w:t>
      </w:r>
      <w:r w:rsidRPr="005A75C3">
        <w:rPr>
          <w:lang w:val="es-ES"/>
        </w:rPr>
        <w:br w:type="page"/>
      </w:r>
    </w:p>
    <w:p w14:paraId="79278FAF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23 Token alterado</w:t>
      </w:r>
    </w:p>
    <w:p w14:paraId="7DC01D7D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 con token modificado</w:t>
      </w:r>
    </w:p>
    <w:p w14:paraId="4E383A6C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/api/v1/productos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5E261E5E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401; El token no es válido.</w:t>
      </w:r>
    </w:p>
    <w:p w14:paraId="6A0408F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401 Unauthorized. La petición con token modificado devolvió El token no es válido.</w:t>
      </w:r>
    </w:p>
    <w:p w14:paraId="37D963F8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1C48E35F" w14:textId="4A84663A" w:rsidR="00BF261A" w:rsidRPr="005A75C3" w:rsidRDefault="00337E25">
      <w:pPr>
        <w:rPr>
          <w:lang w:val="es-ES"/>
        </w:rPr>
      </w:pPr>
      <w:r w:rsidRPr="00337E25">
        <w:rPr>
          <w:noProof/>
          <w:lang w:val="es-ES"/>
        </w:rPr>
        <w:drawing>
          <wp:inline distT="0" distB="0" distL="0" distR="0" wp14:anchorId="54529C35" wp14:editId="213807C4">
            <wp:extent cx="6190615" cy="3878580"/>
            <wp:effectExtent l="0" t="0" r="635" b="7620"/>
            <wp:docPr id="243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3347741A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Prueba 24 Token expirado</w:t>
      </w:r>
    </w:p>
    <w:p w14:paraId="573DD2F3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Usuario o condición: vendedor con token vencido</w:t>
      </w:r>
    </w:p>
    <w:p w14:paraId="79D29562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Petición: GET /api/v1/productos</w:t>
      </w:r>
      <w:r w:rsidRPr="005A75C3">
        <w:rPr>
          <w:lang w:val="es-ES"/>
        </w:rPr>
        <w:br/>
        <w:t>Base: {{</w:t>
      </w:r>
      <w:proofErr w:type="spellStart"/>
      <w:r w:rsidRPr="005A75C3">
        <w:rPr>
          <w:lang w:val="es-ES"/>
        </w:rPr>
        <w:t>baseUrl</w:t>
      </w:r>
      <w:proofErr w:type="spellEnd"/>
      <w:r w:rsidRPr="005A75C3">
        <w:rPr>
          <w:lang w:val="es-ES"/>
        </w:rPr>
        <w:t>}} = http://localhost:8080</w:t>
      </w:r>
    </w:p>
    <w:p w14:paraId="1EB9BA07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esperado: 401; El token ha expirado. Inicie sesión nuevamente.</w:t>
      </w:r>
    </w:p>
    <w:p w14:paraId="00F8B5B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Resultado obtenido: 401 Unauthorized. La petición con token vencido devolvió El token ha expirado. Inicie sesión nuevamente.</w:t>
      </w:r>
    </w:p>
    <w:p w14:paraId="60606BD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Estado: Cumple</w:t>
      </w:r>
      <w:r w:rsidRPr="005A75C3">
        <w:rPr>
          <w:lang w:val="es-ES"/>
        </w:rPr>
        <w:br/>
        <w:t>Observaciones: Ninguna.</w:t>
      </w:r>
    </w:p>
    <w:p w14:paraId="0BEEFAFE" w14:textId="21BD26FE" w:rsidR="00BF261A" w:rsidRPr="005A75C3" w:rsidRDefault="00337E25">
      <w:pPr>
        <w:rPr>
          <w:lang w:val="es-ES"/>
        </w:rPr>
      </w:pPr>
      <w:r w:rsidRPr="00337E25">
        <w:rPr>
          <w:noProof/>
          <w:lang w:val="es-ES"/>
        </w:rPr>
        <w:drawing>
          <wp:inline distT="0" distB="0" distL="0" distR="0" wp14:anchorId="708DAA9F" wp14:editId="432C4919">
            <wp:extent cx="6190615" cy="3867785"/>
            <wp:effectExtent l="0" t="0" r="635" b="0"/>
            <wp:docPr id="1670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5C3">
        <w:rPr>
          <w:lang w:val="es-ES"/>
        </w:rPr>
        <w:br w:type="page"/>
      </w:r>
    </w:p>
    <w:p w14:paraId="6A1FAC86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Anexo de cuerpos JSON y consultas</w:t>
      </w:r>
    </w:p>
    <w:p w14:paraId="680D9F62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>VENTA</w:t>
      </w:r>
    </w:p>
    <w:p w14:paraId="6DA865FD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{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clienteId</w:t>
      </w:r>
      <w:proofErr w:type="spellEnd"/>
      <w:r w:rsidRPr="005A75C3">
        <w:rPr>
          <w:rFonts w:ascii="Consolas" w:hAnsi="Consolas"/>
          <w:sz w:val="18"/>
          <w:lang w:val="es-ES"/>
        </w:rPr>
        <w:t>": 1,</w:t>
      </w:r>
      <w:r w:rsidRPr="005A75C3">
        <w:rPr>
          <w:rFonts w:ascii="Consolas" w:hAnsi="Consolas"/>
          <w:sz w:val="18"/>
          <w:lang w:val="es-ES"/>
        </w:rPr>
        <w:br/>
        <w:t xml:space="preserve">  "detalles": [{"</w:t>
      </w:r>
      <w:proofErr w:type="spellStart"/>
      <w:r w:rsidRPr="005A75C3">
        <w:rPr>
          <w:rFonts w:ascii="Consolas" w:hAnsi="Consolas"/>
          <w:sz w:val="18"/>
          <w:lang w:val="es-ES"/>
        </w:rPr>
        <w:t>productoId</w:t>
      </w:r>
      <w:proofErr w:type="spellEnd"/>
      <w:r w:rsidRPr="005A75C3">
        <w:rPr>
          <w:rFonts w:ascii="Consolas" w:hAnsi="Consolas"/>
          <w:sz w:val="18"/>
          <w:lang w:val="es-ES"/>
        </w:rPr>
        <w:t>": 1, "cantidad": 1}]</w:t>
      </w:r>
      <w:r w:rsidRPr="005A75C3">
        <w:rPr>
          <w:rFonts w:ascii="Consolas" w:hAnsi="Consolas"/>
          <w:sz w:val="18"/>
          <w:lang w:val="es-ES"/>
        </w:rPr>
        <w:br/>
        <w:t>}</w:t>
      </w:r>
    </w:p>
    <w:p w14:paraId="705D909F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>PRODUCTO</w:t>
      </w:r>
    </w:p>
    <w:p w14:paraId="50820B63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{</w:t>
      </w:r>
      <w:r w:rsidRPr="005A75C3">
        <w:rPr>
          <w:rFonts w:ascii="Consolas" w:hAnsi="Consolas"/>
          <w:sz w:val="18"/>
          <w:lang w:val="es-ES"/>
        </w:rPr>
        <w:br/>
        <w:t xml:space="preserve">  "nombre": "Nombre actual del producto",</w:t>
      </w:r>
      <w:r w:rsidRPr="005A75C3">
        <w:rPr>
          <w:rFonts w:ascii="Consolas" w:hAnsi="Consolas"/>
          <w:sz w:val="18"/>
          <w:lang w:val="es-ES"/>
        </w:rPr>
        <w:br/>
        <w:t xml:space="preserve">  "precio": 10.50,</w:t>
      </w:r>
      <w:r w:rsidRPr="005A75C3">
        <w:rPr>
          <w:rFonts w:ascii="Consolas" w:hAnsi="Consolas"/>
          <w:sz w:val="18"/>
          <w:lang w:val="es-ES"/>
        </w:rPr>
        <w:br/>
        <w:t xml:space="preserve">  "stock": 20,</w:t>
      </w:r>
      <w:r w:rsidRPr="005A75C3">
        <w:rPr>
          <w:rFonts w:ascii="Consolas" w:hAnsi="Consolas"/>
          <w:sz w:val="18"/>
          <w:lang w:val="es-ES"/>
        </w:rPr>
        <w:br/>
        <w:t xml:space="preserve">  "estado": true,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categoriaId</w:t>
      </w:r>
      <w:proofErr w:type="spellEnd"/>
      <w:r w:rsidRPr="005A75C3">
        <w:rPr>
          <w:rFonts w:ascii="Consolas" w:hAnsi="Consolas"/>
          <w:sz w:val="18"/>
          <w:lang w:val="es-ES"/>
        </w:rPr>
        <w:t>": 1</w:t>
      </w:r>
      <w:r w:rsidRPr="005A75C3">
        <w:rPr>
          <w:rFonts w:ascii="Consolas" w:hAnsi="Consolas"/>
          <w:sz w:val="18"/>
          <w:lang w:val="es-ES"/>
        </w:rPr>
        <w:br/>
        <w:t>}</w:t>
      </w:r>
    </w:p>
    <w:p w14:paraId="7EA45889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>ALTA</w:t>
      </w:r>
    </w:p>
    <w:p w14:paraId="01E58ED0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{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username</w:t>
      </w:r>
      <w:proofErr w:type="spellEnd"/>
      <w:r w:rsidRPr="005A75C3">
        <w:rPr>
          <w:rFonts w:ascii="Consolas" w:hAnsi="Consolas"/>
          <w:sz w:val="18"/>
          <w:lang w:val="es-ES"/>
        </w:rPr>
        <w:t>": "</w:t>
      </w:r>
      <w:proofErr w:type="spellStart"/>
      <w:r w:rsidRPr="005A75C3">
        <w:rPr>
          <w:rFonts w:ascii="Consolas" w:hAnsi="Consolas"/>
          <w:sz w:val="18"/>
          <w:lang w:val="es-ES"/>
        </w:rPr>
        <w:t>mhuaman</w:t>
      </w:r>
      <w:proofErr w:type="spellEnd"/>
      <w:r w:rsidRPr="005A75C3">
        <w:rPr>
          <w:rFonts w:ascii="Consolas" w:hAnsi="Consolas"/>
          <w:sz w:val="18"/>
          <w:lang w:val="es-ES"/>
        </w:rPr>
        <w:t>",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password</w:t>
      </w:r>
      <w:proofErr w:type="spellEnd"/>
      <w:r w:rsidRPr="005A75C3">
        <w:rPr>
          <w:rFonts w:ascii="Consolas" w:hAnsi="Consolas"/>
          <w:sz w:val="18"/>
          <w:lang w:val="es-ES"/>
        </w:rPr>
        <w:t>": "Cajera2026",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empleadoId</w:t>
      </w:r>
      <w:proofErr w:type="spellEnd"/>
      <w:r w:rsidRPr="005A75C3">
        <w:rPr>
          <w:rFonts w:ascii="Consolas" w:hAnsi="Consolas"/>
          <w:sz w:val="18"/>
          <w:lang w:val="es-ES"/>
        </w:rPr>
        <w:t>": 6,</w:t>
      </w:r>
      <w:r w:rsidRPr="005A75C3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A75C3">
        <w:rPr>
          <w:rFonts w:ascii="Consolas" w:hAnsi="Consolas"/>
          <w:sz w:val="18"/>
          <w:lang w:val="es-ES"/>
        </w:rPr>
        <w:t>rolIds</w:t>
      </w:r>
      <w:proofErr w:type="spellEnd"/>
      <w:r w:rsidRPr="005A75C3">
        <w:rPr>
          <w:rFonts w:ascii="Consolas" w:hAnsi="Consolas"/>
          <w:sz w:val="18"/>
          <w:lang w:val="es-ES"/>
        </w:rPr>
        <w:t>": [2]</w:t>
      </w:r>
      <w:r w:rsidRPr="005A75C3">
        <w:rPr>
          <w:rFonts w:ascii="Consolas" w:hAnsi="Consolas"/>
          <w:sz w:val="18"/>
          <w:lang w:val="es-ES"/>
        </w:rPr>
        <w:br/>
        <w:t>}</w:t>
      </w:r>
    </w:p>
    <w:p w14:paraId="64C0A29A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 xml:space="preserve">Evidencia de </w:t>
      </w:r>
      <w:proofErr w:type="spellStart"/>
      <w:r w:rsidRPr="005A75C3">
        <w:rPr>
          <w:lang w:val="es-ES"/>
        </w:rPr>
        <w:t>BCrypt</w:t>
      </w:r>
      <w:proofErr w:type="spellEnd"/>
      <w:r w:rsidRPr="005A75C3">
        <w:rPr>
          <w:lang w:val="es-ES"/>
        </w:rPr>
        <w:t xml:space="preserve"> y roles</w:t>
      </w:r>
    </w:p>
    <w:p w14:paraId="7DF4538A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 xml:space="preserve">SELECT </w:t>
      </w:r>
      <w:proofErr w:type="spellStart"/>
      <w:r w:rsidRPr="005A75C3">
        <w:rPr>
          <w:rFonts w:ascii="Consolas" w:hAnsi="Consolas"/>
          <w:sz w:val="18"/>
          <w:lang w:val="es-ES"/>
        </w:rPr>
        <w:t>username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,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password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 xml:space="preserve">, </w:t>
      </w:r>
      <w:proofErr w:type="gramStart"/>
      <w:r w:rsidRPr="005A75C3">
        <w:rPr>
          <w:rFonts w:ascii="Consolas" w:hAnsi="Consolas"/>
          <w:sz w:val="18"/>
          <w:lang w:val="es-ES"/>
        </w:rPr>
        <w:t>LENGTH(</w:t>
      </w:r>
      <w:proofErr w:type="spellStart"/>
      <w:proofErr w:type="gramEnd"/>
      <w:r w:rsidRPr="005A75C3">
        <w:rPr>
          <w:rFonts w:ascii="Consolas" w:hAnsi="Consolas"/>
          <w:sz w:val="18"/>
          <w:lang w:val="es-ES"/>
        </w:rPr>
        <w:t>password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) AS </w:t>
      </w:r>
      <w:proofErr w:type="spellStart"/>
      <w:r w:rsidRPr="005A75C3">
        <w:rPr>
          <w:rFonts w:ascii="Consolas" w:hAnsi="Consolas"/>
          <w:sz w:val="18"/>
          <w:lang w:val="es-ES"/>
        </w:rPr>
        <w:t>longitud_hash</w:t>
      </w:r>
      <w:proofErr w:type="spellEnd"/>
      <w:r w:rsidRPr="005A75C3">
        <w:rPr>
          <w:rFonts w:ascii="Consolas" w:hAnsi="Consolas"/>
          <w:sz w:val="18"/>
          <w:lang w:val="es-ES"/>
        </w:rPr>
        <w:br/>
        <w:t xml:space="preserve">FROM usuarios WHERE </w:t>
      </w:r>
      <w:proofErr w:type="spellStart"/>
      <w:r w:rsidRPr="005A75C3">
        <w:rPr>
          <w:rFonts w:ascii="Consolas" w:hAnsi="Consolas"/>
          <w:sz w:val="18"/>
          <w:lang w:val="es-ES"/>
        </w:rPr>
        <w:t>username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 '</w:t>
      </w:r>
      <w:proofErr w:type="spellStart"/>
      <w:r w:rsidRPr="005A75C3">
        <w:rPr>
          <w:rFonts w:ascii="Consolas" w:hAnsi="Consolas"/>
          <w:sz w:val="18"/>
          <w:lang w:val="es-ES"/>
        </w:rPr>
        <w:t>mhuaman</w:t>
      </w:r>
      <w:proofErr w:type="spellEnd"/>
      <w:r w:rsidRPr="005A75C3">
        <w:rPr>
          <w:rFonts w:ascii="Consolas" w:hAnsi="Consolas"/>
          <w:sz w:val="18"/>
          <w:lang w:val="es-ES"/>
        </w:rPr>
        <w:t>';</w:t>
      </w:r>
      <w:r w:rsidRPr="005A75C3">
        <w:rPr>
          <w:rFonts w:ascii="Consolas" w:hAnsi="Consolas"/>
          <w:sz w:val="18"/>
          <w:lang w:val="es-ES"/>
        </w:rPr>
        <w:br/>
      </w:r>
      <w:r w:rsidRPr="005A75C3">
        <w:rPr>
          <w:rFonts w:ascii="Consolas" w:hAnsi="Consolas"/>
          <w:sz w:val="18"/>
          <w:lang w:val="es-ES"/>
        </w:rPr>
        <w:br/>
        <w:t xml:space="preserve">SELECT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ur.usuario</w:t>
      </w:r>
      <w:proofErr w:type="gramEnd"/>
      <w:r w:rsidRPr="005A75C3">
        <w:rPr>
          <w:rFonts w:ascii="Consolas" w:hAnsi="Consolas"/>
          <w:sz w:val="18"/>
          <w:lang w:val="es-ES"/>
        </w:rPr>
        <w:t>_id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, </w:t>
      </w:r>
      <w:proofErr w:type="spellStart"/>
      <w:r w:rsidRPr="005A75C3">
        <w:rPr>
          <w:rFonts w:ascii="Consolas" w:hAnsi="Consolas"/>
          <w:sz w:val="18"/>
          <w:lang w:val="es-ES"/>
        </w:rPr>
        <w:t>ur.rol_id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,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u.username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 xml:space="preserve">,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r.nombre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br/>
        <w:t xml:space="preserve">FROM </w:t>
      </w:r>
      <w:proofErr w:type="spellStart"/>
      <w:r w:rsidRPr="005A75C3">
        <w:rPr>
          <w:rFonts w:ascii="Consolas" w:hAnsi="Consolas"/>
          <w:sz w:val="18"/>
          <w:lang w:val="es-ES"/>
        </w:rPr>
        <w:t>usuario_roles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</w:t>
      </w:r>
      <w:proofErr w:type="spellStart"/>
      <w:r w:rsidRPr="005A75C3">
        <w:rPr>
          <w:rFonts w:ascii="Consolas" w:hAnsi="Consolas"/>
          <w:sz w:val="18"/>
          <w:lang w:val="es-ES"/>
        </w:rPr>
        <w:t>ur</w:t>
      </w:r>
      <w:proofErr w:type="spellEnd"/>
      <w:r w:rsidRPr="005A75C3">
        <w:rPr>
          <w:rFonts w:ascii="Consolas" w:hAnsi="Consolas"/>
          <w:sz w:val="18"/>
          <w:lang w:val="es-ES"/>
        </w:rPr>
        <w:br/>
        <w:t xml:space="preserve">JOIN usuarios u ON </w:t>
      </w:r>
      <w:proofErr w:type="spellStart"/>
      <w:r w:rsidRPr="005A75C3">
        <w:rPr>
          <w:rFonts w:ascii="Consolas" w:hAnsi="Consolas"/>
          <w:sz w:val="18"/>
          <w:lang w:val="es-ES"/>
        </w:rPr>
        <w:t>u.id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ur.usuario</w:t>
      </w:r>
      <w:proofErr w:type="gramEnd"/>
      <w:r w:rsidRPr="005A75C3">
        <w:rPr>
          <w:rFonts w:ascii="Consolas" w:hAnsi="Consolas"/>
          <w:sz w:val="18"/>
          <w:lang w:val="es-ES"/>
        </w:rPr>
        <w:t>_id</w:t>
      </w:r>
      <w:proofErr w:type="spellEnd"/>
      <w:r w:rsidRPr="005A75C3">
        <w:rPr>
          <w:rFonts w:ascii="Consolas" w:hAnsi="Consolas"/>
          <w:sz w:val="18"/>
          <w:lang w:val="es-ES"/>
        </w:rPr>
        <w:br/>
        <w:t xml:space="preserve">JOIN roles r ON </w:t>
      </w:r>
      <w:proofErr w:type="spellStart"/>
      <w:r w:rsidRPr="005A75C3">
        <w:rPr>
          <w:rFonts w:ascii="Consolas" w:hAnsi="Consolas"/>
          <w:sz w:val="18"/>
          <w:lang w:val="es-ES"/>
        </w:rPr>
        <w:t>r.id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 </w:t>
      </w:r>
      <w:proofErr w:type="spellStart"/>
      <w:r w:rsidRPr="005A75C3">
        <w:rPr>
          <w:rFonts w:ascii="Consolas" w:hAnsi="Consolas"/>
          <w:sz w:val="18"/>
          <w:lang w:val="es-ES"/>
        </w:rPr>
        <w:t>ur.rol_id</w:t>
      </w:r>
      <w:proofErr w:type="spellEnd"/>
      <w:r w:rsidRPr="005A75C3">
        <w:rPr>
          <w:rFonts w:ascii="Consolas" w:hAnsi="Consolas"/>
          <w:sz w:val="18"/>
          <w:lang w:val="es-ES"/>
        </w:rPr>
        <w:br/>
        <w:t xml:space="preserve">WHERE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u.username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 xml:space="preserve"> = '</w:t>
      </w:r>
      <w:proofErr w:type="spellStart"/>
      <w:r w:rsidRPr="005A75C3">
        <w:rPr>
          <w:rFonts w:ascii="Consolas" w:hAnsi="Consolas"/>
          <w:sz w:val="18"/>
          <w:lang w:val="es-ES"/>
        </w:rPr>
        <w:t>mhuaman</w:t>
      </w:r>
      <w:proofErr w:type="spellEnd"/>
      <w:r w:rsidRPr="005A75C3">
        <w:rPr>
          <w:rFonts w:ascii="Consolas" w:hAnsi="Consolas"/>
          <w:sz w:val="18"/>
          <w:lang w:val="es-ES"/>
        </w:rPr>
        <w:t>';</w:t>
      </w:r>
    </w:p>
    <w:p w14:paraId="2135DDCE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2A8AE74D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Anexo de preparación del caso 22 y JWT</w:t>
      </w:r>
    </w:p>
    <w:p w14:paraId="2DD8490B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>Empleado adicional para el caso 22</w:t>
      </w:r>
    </w:p>
    <w:p w14:paraId="38DC249B" w14:textId="77777777" w:rsidR="00BF261A" w:rsidRPr="005A75C3" w:rsidRDefault="00000000">
      <w:pPr>
        <w:rPr>
          <w:lang w:val="es-ES"/>
        </w:rPr>
      </w:pPr>
      <w:r w:rsidRPr="005A75C3">
        <w:rPr>
          <w:rFonts w:ascii="Consolas" w:hAnsi="Consolas"/>
          <w:sz w:val="18"/>
          <w:lang w:val="es-ES"/>
        </w:rPr>
        <w:t>INSERT INTO empleados</w:t>
      </w:r>
      <w:r w:rsidRPr="005A75C3">
        <w:rPr>
          <w:rFonts w:ascii="Consolas" w:hAnsi="Consolas"/>
          <w:sz w:val="18"/>
          <w:lang w:val="es-ES"/>
        </w:rPr>
        <w:br/>
        <w:t>(</w:t>
      </w:r>
      <w:proofErr w:type="spellStart"/>
      <w:r w:rsidRPr="005A75C3">
        <w:rPr>
          <w:rFonts w:ascii="Consolas" w:hAnsi="Consolas"/>
          <w:sz w:val="18"/>
          <w:lang w:val="es-ES"/>
        </w:rPr>
        <w:t>dni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, nombres, apellidos, cargo, email, estado, </w:t>
      </w:r>
      <w:proofErr w:type="spellStart"/>
      <w:r w:rsidRPr="005A75C3">
        <w:rPr>
          <w:rFonts w:ascii="Consolas" w:hAnsi="Consolas"/>
          <w:sz w:val="18"/>
          <w:lang w:val="es-ES"/>
        </w:rPr>
        <w:t>fecha_creacion</w:t>
      </w:r>
      <w:proofErr w:type="spellEnd"/>
      <w:r w:rsidRPr="005A75C3">
        <w:rPr>
          <w:rFonts w:ascii="Consolas" w:hAnsi="Consolas"/>
          <w:sz w:val="18"/>
          <w:lang w:val="es-ES"/>
        </w:rPr>
        <w:t>)</w:t>
      </w:r>
      <w:r w:rsidRPr="005A75C3">
        <w:rPr>
          <w:rFonts w:ascii="Consolas" w:hAnsi="Consolas"/>
          <w:sz w:val="18"/>
          <w:lang w:val="es-ES"/>
        </w:rPr>
        <w:br/>
        <w:t>VALUES</w:t>
      </w:r>
      <w:r w:rsidRPr="005A75C3">
        <w:rPr>
          <w:rFonts w:ascii="Consolas" w:hAnsi="Consolas"/>
          <w:sz w:val="18"/>
          <w:lang w:val="es-ES"/>
        </w:rPr>
        <w:br/>
        <w:t>('99887766', 'Prueba', 'Roles', 'Auxiliar',</w:t>
      </w:r>
      <w:r w:rsidRPr="005A75C3">
        <w:rPr>
          <w:rFonts w:ascii="Consolas" w:hAnsi="Consolas"/>
          <w:sz w:val="18"/>
          <w:lang w:val="es-ES"/>
        </w:rPr>
        <w:br/>
        <w:t xml:space="preserve"> 'prueba.roles@pharmasoft.pe', true, </w:t>
      </w:r>
      <w:proofErr w:type="spellStart"/>
      <w:r w:rsidRPr="005A75C3">
        <w:rPr>
          <w:rFonts w:ascii="Consolas" w:hAnsi="Consolas"/>
          <w:sz w:val="18"/>
          <w:lang w:val="es-ES"/>
        </w:rPr>
        <w:t>systimestamp</w:t>
      </w:r>
      <w:proofErr w:type="spellEnd"/>
      <w:r w:rsidRPr="005A75C3">
        <w:rPr>
          <w:rFonts w:ascii="Consolas" w:hAnsi="Consolas"/>
          <w:sz w:val="18"/>
          <w:lang w:val="es-ES"/>
        </w:rPr>
        <w:t>);</w:t>
      </w:r>
      <w:r w:rsidRPr="005A75C3">
        <w:rPr>
          <w:rFonts w:ascii="Consolas" w:hAnsi="Consolas"/>
          <w:sz w:val="18"/>
          <w:lang w:val="es-ES"/>
        </w:rPr>
        <w:br/>
        <w:t>COMMIT;</w:t>
      </w:r>
      <w:r w:rsidRPr="005A75C3">
        <w:rPr>
          <w:rFonts w:ascii="Consolas" w:hAnsi="Consolas"/>
          <w:sz w:val="18"/>
          <w:lang w:val="es-ES"/>
        </w:rPr>
        <w:br/>
      </w:r>
      <w:r w:rsidRPr="005A75C3">
        <w:rPr>
          <w:rFonts w:ascii="Consolas" w:hAnsi="Consolas"/>
          <w:sz w:val="18"/>
          <w:lang w:val="es-ES"/>
        </w:rPr>
        <w:br/>
        <w:t xml:space="preserve">SELECT id, </w:t>
      </w:r>
      <w:proofErr w:type="spellStart"/>
      <w:r w:rsidRPr="005A75C3">
        <w:rPr>
          <w:rFonts w:ascii="Consolas" w:hAnsi="Consolas"/>
          <w:sz w:val="18"/>
          <w:lang w:val="es-ES"/>
        </w:rPr>
        <w:t>dni</w:t>
      </w:r>
      <w:proofErr w:type="spellEnd"/>
      <w:r w:rsidRPr="005A75C3">
        <w:rPr>
          <w:rFonts w:ascii="Consolas" w:hAnsi="Consolas"/>
          <w:sz w:val="18"/>
          <w:lang w:val="es-ES"/>
        </w:rPr>
        <w:t>, nombres, apellidos FROM empleados</w:t>
      </w:r>
      <w:r w:rsidRPr="005A75C3">
        <w:rPr>
          <w:rFonts w:ascii="Consolas" w:hAnsi="Consolas"/>
          <w:sz w:val="18"/>
          <w:lang w:val="es-ES"/>
        </w:rPr>
        <w:br/>
        <w:t xml:space="preserve">WHERE </w:t>
      </w:r>
      <w:proofErr w:type="spellStart"/>
      <w:r w:rsidRPr="005A75C3">
        <w:rPr>
          <w:rFonts w:ascii="Consolas" w:hAnsi="Consolas"/>
          <w:sz w:val="18"/>
          <w:lang w:val="es-ES"/>
        </w:rPr>
        <w:t>dni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 '99887766';</w:t>
      </w:r>
    </w:p>
    <w:p w14:paraId="59418F19" w14:textId="77777777" w:rsidR="00BF261A" w:rsidRPr="005A75C3" w:rsidRDefault="00000000">
      <w:pPr>
        <w:pStyle w:val="Heading2"/>
        <w:rPr>
          <w:lang w:val="es-ES"/>
        </w:rPr>
      </w:pPr>
      <w:r w:rsidRPr="005A75C3">
        <w:rPr>
          <w:lang w:val="es-ES"/>
        </w:rPr>
        <w:t>Script de decodificación JWT</w:t>
      </w:r>
    </w:p>
    <w:p w14:paraId="12D3AE69" w14:textId="77777777" w:rsidR="00BF261A" w:rsidRPr="005A75C3" w:rsidRDefault="00000000">
      <w:pPr>
        <w:rPr>
          <w:lang w:val="es-ES"/>
        </w:rPr>
      </w:pPr>
      <w:proofErr w:type="spellStart"/>
      <w:r w:rsidRPr="005A75C3">
        <w:rPr>
          <w:rFonts w:ascii="Consolas" w:hAnsi="Consolas"/>
          <w:sz w:val="18"/>
          <w:lang w:val="es-ES"/>
        </w:rPr>
        <w:t>if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(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pm.response</w:t>
      </w:r>
      <w:proofErr w:type="gramEnd"/>
      <w:r w:rsidRPr="005A75C3">
        <w:rPr>
          <w:rFonts w:ascii="Consolas" w:hAnsi="Consolas"/>
          <w:sz w:val="18"/>
          <w:lang w:val="es-ES"/>
        </w:rPr>
        <w:t>.code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=== 200) {</w:t>
      </w:r>
      <w:r w:rsidRPr="005A75C3">
        <w:rPr>
          <w:rFonts w:ascii="Consolas" w:hAnsi="Consolas"/>
          <w:sz w:val="18"/>
          <w:lang w:val="es-ES"/>
        </w:rPr>
        <w:br/>
        <w:t xml:space="preserve">  </w:t>
      </w:r>
      <w:proofErr w:type="spellStart"/>
      <w:r w:rsidRPr="005A75C3">
        <w:rPr>
          <w:rFonts w:ascii="Consolas" w:hAnsi="Consolas"/>
          <w:sz w:val="18"/>
          <w:lang w:val="es-ES"/>
        </w:rPr>
        <w:t>const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token =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pm.response</w:t>
      </w:r>
      <w:proofErr w:type="gramEnd"/>
      <w:r w:rsidRPr="005A75C3">
        <w:rPr>
          <w:rFonts w:ascii="Consolas" w:hAnsi="Consolas"/>
          <w:sz w:val="18"/>
          <w:lang w:val="es-ES"/>
        </w:rPr>
        <w:t>.</w:t>
      </w:r>
      <w:proofErr w:type="gramStart"/>
      <w:r w:rsidRPr="005A75C3">
        <w:rPr>
          <w:rFonts w:ascii="Consolas" w:hAnsi="Consolas"/>
          <w:sz w:val="18"/>
          <w:lang w:val="es-ES"/>
        </w:rPr>
        <w:t>json</w:t>
      </w:r>
      <w:proofErr w:type="spellEnd"/>
      <w:r w:rsidRPr="005A75C3">
        <w:rPr>
          <w:rFonts w:ascii="Consolas" w:hAnsi="Consolas"/>
          <w:sz w:val="18"/>
          <w:lang w:val="es-ES"/>
        </w:rPr>
        <w:t>().token</w:t>
      </w:r>
      <w:proofErr w:type="gramEnd"/>
      <w:r w:rsidRPr="005A75C3">
        <w:rPr>
          <w:rFonts w:ascii="Consolas" w:hAnsi="Consolas"/>
          <w:sz w:val="18"/>
          <w:lang w:val="es-ES"/>
        </w:rPr>
        <w:t>;</w:t>
      </w:r>
      <w:r w:rsidRPr="005A75C3">
        <w:rPr>
          <w:rFonts w:ascii="Consolas" w:hAnsi="Consolas"/>
          <w:sz w:val="18"/>
          <w:lang w:val="es-ES"/>
        </w:rPr>
        <w:br/>
        <w:t xml:space="preserve">  </w:t>
      </w:r>
      <w:proofErr w:type="spellStart"/>
      <w:r w:rsidRPr="005A75C3">
        <w:rPr>
          <w:rFonts w:ascii="Consolas" w:hAnsi="Consolas"/>
          <w:sz w:val="18"/>
          <w:lang w:val="es-ES"/>
        </w:rPr>
        <w:t>const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parte =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token.split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>(</w:t>
      </w:r>
      <w:proofErr w:type="gramStart"/>
      <w:r w:rsidRPr="005A75C3">
        <w:rPr>
          <w:rFonts w:ascii="Consolas" w:hAnsi="Consolas"/>
          <w:sz w:val="18"/>
          <w:lang w:val="es-ES"/>
        </w:rPr>
        <w:t>".")[</w:t>
      </w:r>
      <w:proofErr w:type="gramEnd"/>
      <w:r w:rsidRPr="005A75C3">
        <w:rPr>
          <w:rFonts w:ascii="Consolas" w:hAnsi="Consolas"/>
          <w:sz w:val="18"/>
          <w:lang w:val="es-ES"/>
        </w:rPr>
        <w:t>1]</w:t>
      </w:r>
      <w:r w:rsidRPr="005A75C3">
        <w:rPr>
          <w:rFonts w:ascii="Consolas" w:hAnsi="Consolas"/>
          <w:sz w:val="18"/>
          <w:lang w:val="es-ES"/>
        </w:rPr>
        <w:br/>
        <w:t xml:space="preserve">  </w:t>
      </w:r>
      <w:proofErr w:type="gramStart"/>
      <w:r w:rsidRPr="005A75C3">
        <w:rPr>
          <w:rFonts w:ascii="Consolas" w:hAnsi="Consolas"/>
          <w:sz w:val="18"/>
          <w:lang w:val="es-ES"/>
        </w:rPr>
        <w:t xml:space="preserve">  .</w:t>
      </w:r>
      <w:proofErr w:type="spellStart"/>
      <w:r w:rsidRPr="005A75C3">
        <w:rPr>
          <w:rFonts w:ascii="Consolas" w:hAnsi="Consolas"/>
          <w:sz w:val="18"/>
          <w:lang w:val="es-ES"/>
        </w:rPr>
        <w:t>replace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>(/-/g, "+"</w:t>
      </w:r>
      <w:proofErr w:type="gramStart"/>
      <w:r w:rsidRPr="005A75C3">
        <w:rPr>
          <w:rFonts w:ascii="Consolas" w:hAnsi="Consolas"/>
          <w:sz w:val="18"/>
          <w:lang w:val="es-ES"/>
        </w:rPr>
        <w:t>).</w:t>
      </w:r>
      <w:proofErr w:type="spellStart"/>
      <w:r w:rsidRPr="005A75C3">
        <w:rPr>
          <w:rFonts w:ascii="Consolas" w:hAnsi="Consolas"/>
          <w:sz w:val="18"/>
          <w:lang w:val="es-ES"/>
        </w:rPr>
        <w:t>replace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>(/_/g, "/");</w:t>
      </w:r>
      <w:r w:rsidRPr="005A75C3">
        <w:rPr>
          <w:rFonts w:ascii="Consolas" w:hAnsi="Consolas"/>
          <w:sz w:val="18"/>
          <w:lang w:val="es-ES"/>
        </w:rPr>
        <w:br/>
        <w:t xml:space="preserve">  </w:t>
      </w:r>
      <w:proofErr w:type="spellStart"/>
      <w:r w:rsidRPr="005A75C3">
        <w:rPr>
          <w:rFonts w:ascii="Consolas" w:hAnsi="Consolas"/>
          <w:sz w:val="18"/>
          <w:lang w:val="es-ES"/>
        </w:rPr>
        <w:t>const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</w:t>
      </w:r>
      <w:proofErr w:type="spellStart"/>
      <w:r w:rsidRPr="005A75C3">
        <w:rPr>
          <w:rFonts w:ascii="Consolas" w:hAnsi="Consolas"/>
          <w:sz w:val="18"/>
          <w:lang w:val="es-ES"/>
        </w:rPr>
        <w:t>payload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= </w:t>
      </w:r>
      <w:proofErr w:type="spellStart"/>
      <w:r w:rsidRPr="005A75C3">
        <w:rPr>
          <w:rFonts w:ascii="Consolas" w:hAnsi="Consolas"/>
          <w:sz w:val="18"/>
          <w:lang w:val="es-ES"/>
        </w:rPr>
        <w:t>JSON.parse</w:t>
      </w:r>
      <w:proofErr w:type="spellEnd"/>
      <w:r w:rsidRPr="005A75C3">
        <w:rPr>
          <w:rFonts w:ascii="Consolas" w:hAnsi="Consolas"/>
          <w:sz w:val="18"/>
          <w:lang w:val="es-ES"/>
        </w:rPr>
        <w:t>(</w:t>
      </w:r>
      <w:proofErr w:type="spellStart"/>
      <w:r w:rsidRPr="005A75C3">
        <w:rPr>
          <w:rFonts w:ascii="Consolas" w:hAnsi="Consolas"/>
          <w:sz w:val="18"/>
          <w:lang w:val="es-ES"/>
        </w:rPr>
        <w:t>atob</w:t>
      </w:r>
      <w:proofErr w:type="spellEnd"/>
      <w:r w:rsidRPr="005A75C3">
        <w:rPr>
          <w:rFonts w:ascii="Consolas" w:hAnsi="Consolas"/>
          <w:sz w:val="18"/>
          <w:lang w:val="es-ES"/>
        </w:rPr>
        <w:t>(parte));</w:t>
      </w:r>
      <w:r w:rsidRPr="005A75C3">
        <w:rPr>
          <w:rFonts w:ascii="Consolas" w:hAnsi="Consolas"/>
          <w:sz w:val="18"/>
          <w:lang w:val="es-ES"/>
        </w:rPr>
        <w:br/>
        <w:t xml:space="preserve">  console.log("</w:t>
      </w:r>
      <w:proofErr w:type="spellStart"/>
      <w:r w:rsidRPr="005A75C3">
        <w:rPr>
          <w:rFonts w:ascii="Consolas" w:hAnsi="Consolas"/>
          <w:sz w:val="18"/>
          <w:lang w:val="es-ES"/>
        </w:rPr>
        <w:t>Payload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JWT:", </w:t>
      </w:r>
      <w:proofErr w:type="spellStart"/>
      <w:r w:rsidRPr="005A75C3">
        <w:rPr>
          <w:rFonts w:ascii="Consolas" w:hAnsi="Consolas"/>
          <w:sz w:val="18"/>
          <w:lang w:val="es-ES"/>
        </w:rPr>
        <w:t>payload</w:t>
      </w:r>
      <w:proofErr w:type="spellEnd"/>
      <w:r w:rsidRPr="005A75C3">
        <w:rPr>
          <w:rFonts w:ascii="Consolas" w:hAnsi="Consolas"/>
          <w:sz w:val="18"/>
          <w:lang w:val="es-ES"/>
        </w:rPr>
        <w:t>);</w:t>
      </w:r>
      <w:r w:rsidRPr="005A75C3">
        <w:rPr>
          <w:rFonts w:ascii="Consolas" w:hAnsi="Consolas"/>
          <w:sz w:val="18"/>
          <w:lang w:val="es-ES"/>
        </w:rPr>
        <w:br/>
        <w:t xml:space="preserve">  console.log("Duración:", </w:t>
      </w:r>
      <w:proofErr w:type="spellStart"/>
      <w:r w:rsidRPr="005A75C3">
        <w:rPr>
          <w:rFonts w:ascii="Consolas" w:hAnsi="Consolas"/>
          <w:sz w:val="18"/>
          <w:lang w:val="es-ES"/>
        </w:rPr>
        <w:t>payload.exp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- </w:t>
      </w:r>
      <w:proofErr w:type="spellStart"/>
      <w:r w:rsidRPr="005A75C3">
        <w:rPr>
          <w:rFonts w:ascii="Consolas" w:hAnsi="Consolas"/>
          <w:sz w:val="18"/>
          <w:lang w:val="es-ES"/>
        </w:rPr>
        <w:t>payload.iat</w:t>
      </w:r>
      <w:proofErr w:type="spellEnd"/>
      <w:r w:rsidRPr="005A75C3">
        <w:rPr>
          <w:rFonts w:ascii="Consolas" w:hAnsi="Consolas"/>
          <w:sz w:val="18"/>
          <w:lang w:val="es-ES"/>
        </w:rPr>
        <w:t>);</w:t>
      </w:r>
      <w:r w:rsidRPr="005A75C3">
        <w:rPr>
          <w:rFonts w:ascii="Consolas" w:hAnsi="Consolas"/>
          <w:sz w:val="18"/>
          <w:lang w:val="es-ES"/>
        </w:rPr>
        <w:br/>
        <w:t xml:space="preserve">  </w:t>
      </w:r>
      <w:proofErr w:type="spellStart"/>
      <w:r w:rsidRPr="005A75C3">
        <w:rPr>
          <w:rFonts w:ascii="Consolas" w:hAnsi="Consolas"/>
          <w:sz w:val="18"/>
          <w:lang w:val="es-ES"/>
        </w:rPr>
        <w:t>pm.</w:t>
      </w:r>
      <w:proofErr w:type="gramStart"/>
      <w:r w:rsidRPr="005A75C3">
        <w:rPr>
          <w:rFonts w:ascii="Consolas" w:hAnsi="Consolas"/>
          <w:sz w:val="18"/>
          <w:lang w:val="es-ES"/>
        </w:rPr>
        <w:t>test</w:t>
      </w:r>
      <w:proofErr w:type="spellEnd"/>
      <w:r w:rsidRPr="005A75C3">
        <w:rPr>
          <w:rFonts w:ascii="Consolas" w:hAnsi="Consolas"/>
          <w:sz w:val="18"/>
          <w:lang w:val="es-ES"/>
        </w:rPr>
        <w:t>(</w:t>
      </w:r>
      <w:proofErr w:type="gramEnd"/>
      <w:r w:rsidRPr="005A75C3">
        <w:rPr>
          <w:rFonts w:ascii="Consolas" w:hAnsi="Consolas"/>
          <w:sz w:val="18"/>
          <w:lang w:val="es-ES"/>
        </w:rPr>
        <w:t xml:space="preserve">"Duración de 3600 segundos", </w:t>
      </w:r>
      <w:proofErr w:type="spellStart"/>
      <w:r w:rsidRPr="005A75C3">
        <w:rPr>
          <w:rFonts w:ascii="Consolas" w:hAnsi="Consolas"/>
          <w:sz w:val="18"/>
          <w:lang w:val="es-ES"/>
        </w:rPr>
        <w:t>function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() {</w:t>
      </w:r>
      <w:r w:rsidRPr="005A75C3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proofErr w:type="gramStart"/>
      <w:r w:rsidRPr="005A75C3">
        <w:rPr>
          <w:rFonts w:ascii="Consolas" w:hAnsi="Consolas"/>
          <w:sz w:val="18"/>
          <w:lang w:val="es-ES"/>
        </w:rPr>
        <w:t>pm.expect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>(</w:t>
      </w:r>
      <w:proofErr w:type="spellStart"/>
      <w:r w:rsidRPr="005A75C3">
        <w:rPr>
          <w:rFonts w:ascii="Consolas" w:hAnsi="Consolas"/>
          <w:sz w:val="18"/>
          <w:lang w:val="es-ES"/>
        </w:rPr>
        <w:t>payload.exp</w:t>
      </w:r>
      <w:proofErr w:type="spellEnd"/>
      <w:r w:rsidRPr="005A75C3">
        <w:rPr>
          <w:rFonts w:ascii="Consolas" w:hAnsi="Consolas"/>
          <w:sz w:val="18"/>
          <w:lang w:val="es-ES"/>
        </w:rPr>
        <w:t xml:space="preserve"> - </w:t>
      </w:r>
      <w:proofErr w:type="spellStart"/>
      <w:r w:rsidRPr="005A75C3">
        <w:rPr>
          <w:rFonts w:ascii="Consolas" w:hAnsi="Consolas"/>
          <w:sz w:val="18"/>
          <w:lang w:val="es-ES"/>
        </w:rPr>
        <w:t>payload.iat</w:t>
      </w:r>
      <w:proofErr w:type="spellEnd"/>
      <w:proofErr w:type="gramStart"/>
      <w:r w:rsidRPr="005A75C3">
        <w:rPr>
          <w:rFonts w:ascii="Consolas" w:hAnsi="Consolas"/>
          <w:sz w:val="18"/>
          <w:lang w:val="es-ES"/>
        </w:rPr>
        <w:t>).</w:t>
      </w:r>
      <w:proofErr w:type="spellStart"/>
      <w:r w:rsidRPr="005A75C3">
        <w:rPr>
          <w:rFonts w:ascii="Consolas" w:hAnsi="Consolas"/>
          <w:sz w:val="18"/>
          <w:lang w:val="es-ES"/>
        </w:rPr>
        <w:t>to.eql</w:t>
      </w:r>
      <w:proofErr w:type="spellEnd"/>
      <w:proofErr w:type="gramEnd"/>
      <w:r w:rsidRPr="005A75C3">
        <w:rPr>
          <w:rFonts w:ascii="Consolas" w:hAnsi="Consolas"/>
          <w:sz w:val="18"/>
          <w:lang w:val="es-ES"/>
        </w:rPr>
        <w:t>(3600);</w:t>
      </w:r>
      <w:r w:rsidRPr="005A75C3">
        <w:rPr>
          <w:rFonts w:ascii="Consolas" w:hAnsi="Consolas"/>
          <w:sz w:val="18"/>
          <w:lang w:val="es-ES"/>
        </w:rPr>
        <w:br/>
        <w:t xml:space="preserve">  });</w:t>
      </w:r>
      <w:r w:rsidRPr="005A75C3">
        <w:rPr>
          <w:rFonts w:ascii="Consolas" w:hAnsi="Consolas"/>
          <w:sz w:val="18"/>
          <w:lang w:val="es-ES"/>
        </w:rPr>
        <w:br/>
        <w:t>}</w:t>
      </w:r>
    </w:p>
    <w:p w14:paraId="5DD6A52B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br w:type="page"/>
      </w:r>
    </w:p>
    <w:p w14:paraId="0E8B5736" w14:textId="77777777" w:rsidR="00BF261A" w:rsidRPr="005A75C3" w:rsidRDefault="00000000">
      <w:pPr>
        <w:pStyle w:val="Heading1"/>
        <w:rPr>
          <w:lang w:val="es-ES"/>
        </w:rPr>
      </w:pPr>
      <w:r w:rsidRPr="005A75C3">
        <w:rPr>
          <w:lang w:val="es-ES"/>
        </w:rPr>
        <w:lastRenderedPageBreak/>
        <w:t>Evidencias complementarias de la entrega</w:t>
      </w:r>
    </w:p>
    <w:p w14:paraId="129D7E5F" w14:textId="77777777" w:rsidR="00BF261A" w:rsidRPr="005A75C3" w:rsidRDefault="00000000">
      <w:pPr>
        <w:rPr>
          <w:lang w:val="es-ES"/>
        </w:rPr>
      </w:pPr>
      <w:r w:rsidRPr="005A75C3">
        <w:rPr>
          <w:lang w:val="es-ES"/>
        </w:rPr>
        <w:t>Pruebas unitarias de seguridad</w:t>
      </w:r>
    </w:p>
    <w:p w14:paraId="5CCF724A" w14:textId="77777777" w:rsidR="00BF261A" w:rsidRDefault="00000000">
      <w:r>
        <w:rPr>
          <w:rFonts w:ascii="Consolas" w:hAnsi="Consolas"/>
          <w:sz w:val="18"/>
        </w:rPr>
        <w:t>.\mvnw.cmd test "-</w:t>
      </w:r>
      <w:proofErr w:type="spellStart"/>
      <w:r>
        <w:rPr>
          <w:rFonts w:ascii="Consolas" w:hAnsi="Consolas"/>
          <w:sz w:val="18"/>
        </w:rPr>
        <w:t>Dtest</w:t>
      </w:r>
      <w:proofErr w:type="spellEnd"/>
      <w:r>
        <w:rPr>
          <w:rFonts w:ascii="Consolas" w:hAnsi="Consolas"/>
          <w:sz w:val="18"/>
        </w:rPr>
        <w:t>=</w:t>
      </w:r>
      <w:proofErr w:type="spellStart"/>
      <w:proofErr w:type="gramStart"/>
      <w:r>
        <w:rPr>
          <w:rFonts w:ascii="Consolas" w:hAnsi="Consolas"/>
          <w:sz w:val="18"/>
        </w:rPr>
        <w:t>JwtServiceTest,PermisosPorRolTest</w:t>
      </w:r>
      <w:proofErr w:type="spellEnd"/>
      <w:proofErr w:type="gramEnd"/>
      <w:r>
        <w:rPr>
          <w:rFonts w:ascii="Consolas" w:hAnsi="Consolas"/>
          <w:sz w:val="18"/>
        </w:rPr>
        <w:t>"</w:t>
      </w:r>
    </w:p>
    <w:p w14:paraId="4A5798AB" w14:textId="3F0F4C16" w:rsidR="00BF261A" w:rsidRPr="005A75C3" w:rsidRDefault="00337E25">
      <w:pPr>
        <w:rPr>
          <w:lang w:val="es-ES"/>
        </w:rPr>
      </w:pPr>
      <w:r w:rsidRPr="00337E25">
        <w:rPr>
          <w:noProof/>
          <w:lang w:val="es-ES"/>
        </w:rPr>
        <w:drawing>
          <wp:inline distT="0" distB="0" distL="0" distR="0" wp14:anchorId="48E6BFE2" wp14:editId="4AB907B4">
            <wp:extent cx="6190615" cy="3563620"/>
            <wp:effectExtent l="0" t="0" r="635" b="0"/>
            <wp:docPr id="2471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08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61A" w:rsidRPr="005A75C3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29464">
    <w:abstractNumId w:val="8"/>
  </w:num>
  <w:num w:numId="2" w16cid:durableId="1773625781">
    <w:abstractNumId w:val="6"/>
  </w:num>
  <w:num w:numId="3" w16cid:durableId="910118237">
    <w:abstractNumId w:val="5"/>
  </w:num>
  <w:num w:numId="4" w16cid:durableId="1575965573">
    <w:abstractNumId w:val="4"/>
  </w:num>
  <w:num w:numId="5" w16cid:durableId="1294289622">
    <w:abstractNumId w:val="7"/>
  </w:num>
  <w:num w:numId="6" w16cid:durableId="1444030147">
    <w:abstractNumId w:val="3"/>
  </w:num>
  <w:num w:numId="7" w16cid:durableId="730271072">
    <w:abstractNumId w:val="2"/>
  </w:num>
  <w:num w:numId="8" w16cid:durableId="1450859907">
    <w:abstractNumId w:val="1"/>
  </w:num>
  <w:num w:numId="9" w16cid:durableId="130754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AC8"/>
    <w:rsid w:val="001A711F"/>
    <w:rsid w:val="002610EB"/>
    <w:rsid w:val="0029639D"/>
    <w:rsid w:val="00326F90"/>
    <w:rsid w:val="00337E25"/>
    <w:rsid w:val="005A75C3"/>
    <w:rsid w:val="006C5835"/>
    <w:rsid w:val="0072209E"/>
    <w:rsid w:val="00770234"/>
    <w:rsid w:val="007F164E"/>
    <w:rsid w:val="008C1F80"/>
    <w:rsid w:val="009A74DE"/>
    <w:rsid w:val="00A042D3"/>
    <w:rsid w:val="00AA1D8D"/>
    <w:rsid w:val="00B47730"/>
    <w:rsid w:val="00BF261A"/>
    <w:rsid w:val="00CB0664"/>
    <w:rsid w:val="00D26C26"/>
    <w:rsid w:val="00E77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EE5B5"/>
  <w14:defaultImageDpi w14:val="300"/>
  <w15:docId w15:val="{779F61B4-3055-4A16-AAB5-B0961574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75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avid2507/PharmaDB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Evidencias de seguridad backend LP2 Sesión 10</vt:lpstr>
    </vt:vector>
  </TitlesOfParts>
  <Manager/>
  <Company/>
  <LinksUpToDate>false</LinksUpToDate>
  <CharactersWithSpaces>11253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seguridad backend LP2 Sesión 10</dc:title>
  <dc:subject>Plantilla de evidencias de Postman</dc:subject>
  <dc:creator>python-docx</dc:creator>
  <cp:keywords/>
  <dc:description>generated by python-docx</dc:description>
  <cp:lastModifiedBy>Caleb David Asmat Briceño</cp:lastModifiedBy>
  <cp:revision>2</cp:revision>
  <dcterms:created xsi:type="dcterms:W3CDTF">2026-10-16T00:37:00Z</dcterms:created>
  <dcterms:modified xsi:type="dcterms:W3CDTF">2026-10-16T00:37:00Z</dcterms:modified>
  <cp:category/>
</cp:coreProperties>
</file>